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FEEF7" w14:textId="77777777" w:rsidR="000118FC" w:rsidRDefault="00E97A9B" w:rsidP="00B660FF">
      <w:pPr>
        <w:spacing w:line="360" w:lineRule="auto"/>
        <w:jc w:val="center"/>
        <w:rPr>
          <w:rFonts w:ascii="Times New Roman" w:hAnsi="Times New Roman" w:cs="Times New Roman"/>
          <w:b/>
          <w:sz w:val="50"/>
        </w:rPr>
      </w:pPr>
      <w:r w:rsidRPr="00833185">
        <w:rPr>
          <w:rFonts w:ascii="Times New Roman" w:hAnsi="Times New Roman" w:cs="Times New Roman"/>
          <w:b/>
          <w:sz w:val="50"/>
        </w:rPr>
        <w:t>SMART CAMPUS PARKING &amp; TRAFFIC</w:t>
      </w:r>
      <w:r w:rsidRPr="00833185">
        <w:rPr>
          <w:rFonts w:ascii="Times New Roman" w:hAnsi="Times New Roman" w:cs="Times New Roman"/>
          <w:b/>
          <w:sz w:val="50"/>
        </w:rPr>
        <w:br/>
        <w:t>INTELLIGENCE SYSTEM</w:t>
      </w:r>
    </w:p>
    <w:p w14:paraId="1F8D6057" w14:textId="53FAB106" w:rsidR="00B660FF" w:rsidRPr="00B660FF" w:rsidRDefault="000118FC" w:rsidP="00B660FF">
      <w:pPr>
        <w:spacing w:line="360" w:lineRule="auto"/>
        <w:jc w:val="center"/>
        <w:rPr>
          <w:rFonts w:ascii="Times New Roman" w:hAnsi="Times New Roman" w:cs="Times New Roman"/>
          <w:sz w:val="40"/>
          <w:szCs w:val="40"/>
        </w:rPr>
      </w:pPr>
      <w:r>
        <w:rPr>
          <w:rFonts w:ascii="Times New Roman" w:hAnsi="Times New Roman" w:cs="Times New Roman"/>
          <w:b/>
          <w:sz w:val="50"/>
        </w:rPr>
        <w:t xml:space="preserve">CSA0925-PROGRAMMIN IN JAVA </w:t>
      </w:r>
      <w:r w:rsidR="00E97A9B" w:rsidRPr="00833185">
        <w:rPr>
          <w:rFonts w:ascii="Times New Roman" w:hAnsi="Times New Roman" w:cs="Times New Roman"/>
        </w:rPr>
        <w:br/>
      </w:r>
      <w:r w:rsidR="00B660FF" w:rsidRPr="00B660FF">
        <w:rPr>
          <w:rFonts w:ascii="Times New Roman" w:hAnsi="Times New Roman" w:cs="Times New Roman"/>
          <w:sz w:val="40"/>
          <w:szCs w:val="40"/>
        </w:rPr>
        <w:t xml:space="preserve"> Report </w:t>
      </w:r>
    </w:p>
    <w:p w14:paraId="0EBE7AE3" w14:textId="0228EB2B" w:rsidR="00B02B6E" w:rsidRDefault="000118FC" w:rsidP="00F714A7">
      <w:pPr>
        <w:spacing w:line="360" w:lineRule="auto"/>
        <w:jc w:val="center"/>
        <w:rPr>
          <w:rFonts w:ascii="Times New Roman" w:hAnsi="Times New Roman" w:cs="Times New Roman"/>
          <w:sz w:val="36"/>
          <w:szCs w:val="36"/>
        </w:rPr>
      </w:pPr>
      <w:r w:rsidRPr="00B660FF">
        <w:rPr>
          <w:rFonts w:ascii="Times New Roman" w:hAnsi="Times New Roman" w:cs="Times New Roman"/>
          <w:sz w:val="36"/>
          <w:szCs w:val="36"/>
        </w:rPr>
        <w:t xml:space="preserve"> L. J</w:t>
      </w:r>
      <w:r w:rsidR="00491447">
        <w:rPr>
          <w:rFonts w:ascii="Times New Roman" w:hAnsi="Times New Roman" w:cs="Times New Roman"/>
          <w:sz w:val="36"/>
          <w:szCs w:val="36"/>
        </w:rPr>
        <w:t>e</w:t>
      </w:r>
      <w:r w:rsidRPr="00B660FF">
        <w:rPr>
          <w:rFonts w:ascii="Times New Roman" w:hAnsi="Times New Roman" w:cs="Times New Roman"/>
          <w:sz w:val="36"/>
          <w:szCs w:val="36"/>
        </w:rPr>
        <w:t>yakannan</w:t>
      </w:r>
    </w:p>
    <w:p w14:paraId="1B6072B6" w14:textId="768CD906" w:rsidR="000118FC" w:rsidRDefault="000118FC" w:rsidP="00F714A7">
      <w:pPr>
        <w:spacing w:line="360" w:lineRule="auto"/>
        <w:jc w:val="center"/>
        <w:rPr>
          <w:rFonts w:ascii="Times New Roman" w:hAnsi="Times New Roman" w:cs="Times New Roman"/>
          <w:sz w:val="36"/>
          <w:szCs w:val="36"/>
        </w:rPr>
      </w:pPr>
      <w:r w:rsidRPr="00B660FF">
        <w:rPr>
          <w:rFonts w:ascii="Times New Roman" w:hAnsi="Times New Roman" w:cs="Times New Roman"/>
          <w:sz w:val="36"/>
          <w:szCs w:val="36"/>
        </w:rPr>
        <w:t>192525376</w:t>
      </w:r>
      <w:r w:rsidRPr="00B660FF">
        <w:rPr>
          <w:rFonts w:ascii="Times New Roman" w:hAnsi="Times New Roman" w:cs="Times New Roman"/>
          <w:sz w:val="36"/>
          <w:szCs w:val="36"/>
        </w:rPr>
        <w:br/>
      </w:r>
      <w:r>
        <w:rPr>
          <w:rFonts w:ascii="Times New Roman" w:hAnsi="Times New Roman" w:cs="Times New Roman"/>
          <w:sz w:val="36"/>
          <w:szCs w:val="36"/>
        </w:rPr>
        <w:t xml:space="preserve"> </w:t>
      </w:r>
      <w:proofErr w:type="gramStart"/>
      <w:r w:rsidRPr="00B660FF">
        <w:rPr>
          <w:rFonts w:ascii="Times New Roman" w:hAnsi="Times New Roman" w:cs="Times New Roman"/>
          <w:sz w:val="36"/>
          <w:szCs w:val="36"/>
        </w:rPr>
        <w:t>E</w:t>
      </w:r>
      <w:r>
        <w:rPr>
          <w:rFonts w:ascii="Times New Roman" w:hAnsi="Times New Roman" w:cs="Times New Roman"/>
          <w:sz w:val="36"/>
          <w:szCs w:val="36"/>
        </w:rPr>
        <w:t xml:space="preserve"> </w:t>
      </w:r>
      <w:r w:rsidRPr="00B660FF">
        <w:rPr>
          <w:rFonts w:ascii="Times New Roman" w:hAnsi="Times New Roman" w:cs="Times New Roman"/>
          <w:sz w:val="36"/>
          <w:szCs w:val="36"/>
        </w:rPr>
        <w:t>.Lakshmi</w:t>
      </w:r>
      <w:proofErr w:type="gramEnd"/>
      <w:r>
        <w:rPr>
          <w:rFonts w:ascii="Times New Roman" w:hAnsi="Times New Roman" w:cs="Times New Roman"/>
          <w:sz w:val="36"/>
          <w:szCs w:val="36"/>
        </w:rPr>
        <w:t xml:space="preserve"> </w:t>
      </w:r>
      <w:r w:rsidRPr="00B660FF">
        <w:rPr>
          <w:rFonts w:ascii="Times New Roman" w:hAnsi="Times New Roman" w:cs="Times New Roman"/>
          <w:sz w:val="36"/>
          <w:szCs w:val="36"/>
        </w:rPr>
        <w:t>Narayanan</w:t>
      </w:r>
    </w:p>
    <w:p w14:paraId="5E1D8349" w14:textId="0D5C7BDF" w:rsidR="000118FC" w:rsidRPr="00B660FF" w:rsidRDefault="000118FC" w:rsidP="000118FC">
      <w:pPr>
        <w:spacing w:line="360" w:lineRule="auto"/>
        <w:jc w:val="center"/>
        <w:rPr>
          <w:rFonts w:ascii="Times New Roman" w:hAnsi="Times New Roman" w:cs="Times New Roman"/>
          <w:sz w:val="36"/>
          <w:szCs w:val="36"/>
        </w:rPr>
      </w:pPr>
      <w:r w:rsidRPr="00B660FF">
        <w:rPr>
          <w:rFonts w:ascii="Times New Roman" w:hAnsi="Times New Roman" w:cs="Times New Roman"/>
          <w:sz w:val="36"/>
          <w:szCs w:val="36"/>
        </w:rPr>
        <w:t>19252</w:t>
      </w:r>
      <w:r>
        <w:rPr>
          <w:rFonts w:ascii="Times New Roman" w:hAnsi="Times New Roman" w:cs="Times New Roman"/>
          <w:sz w:val="36"/>
          <w:szCs w:val="36"/>
        </w:rPr>
        <w:t>4249</w:t>
      </w:r>
    </w:p>
    <w:p w14:paraId="0DB59B70" w14:textId="77777777" w:rsidR="00B660FF" w:rsidRDefault="00B660FF" w:rsidP="00B660FF">
      <w:pPr>
        <w:spacing w:line="360" w:lineRule="auto"/>
        <w:jc w:val="center"/>
        <w:rPr>
          <w:rFonts w:ascii="Times New Roman" w:hAnsi="Times New Roman" w:cs="Times New Roman"/>
        </w:rPr>
      </w:pPr>
    </w:p>
    <w:p w14:paraId="5ECE5742" w14:textId="32E2FC6D" w:rsidR="00A6319B" w:rsidRPr="00A87C25" w:rsidRDefault="00F46950" w:rsidP="00B660FF">
      <w:pPr>
        <w:spacing w:line="360" w:lineRule="auto"/>
        <w:jc w:val="center"/>
        <w:rPr>
          <w:rFonts w:ascii="Times New Roman" w:hAnsi="Times New Roman" w:cs="Times New Roman"/>
          <w:b/>
          <w:bCs/>
          <w:sz w:val="24"/>
          <w:szCs w:val="28"/>
        </w:rPr>
      </w:pPr>
      <w:r w:rsidRPr="00A87C25">
        <w:rPr>
          <w:rFonts w:ascii="Times New Roman" w:hAnsi="Times New Roman" w:cs="Times New Roman"/>
          <w:b/>
          <w:bCs/>
          <w:sz w:val="24"/>
          <w:szCs w:val="28"/>
        </w:rPr>
        <w:t xml:space="preserve">GitHub links </w:t>
      </w:r>
    </w:p>
    <w:p w14:paraId="287A7826" w14:textId="0DF3FD1A" w:rsidR="00F46950" w:rsidRPr="00A87C25" w:rsidRDefault="00F46950" w:rsidP="00F46950">
      <w:pPr>
        <w:spacing w:line="360" w:lineRule="auto"/>
        <w:jc w:val="center"/>
        <w:rPr>
          <w:rFonts w:ascii="Times New Roman" w:hAnsi="Times New Roman" w:cs="Times New Roman"/>
          <w:sz w:val="28"/>
          <w:szCs w:val="32"/>
        </w:rPr>
      </w:pPr>
      <w:hyperlink r:id="rId8" w:history="1">
        <w:r w:rsidRPr="00A87C25">
          <w:rPr>
            <w:rStyle w:val="Hyperlink"/>
            <w:rFonts w:ascii="Times New Roman" w:hAnsi="Times New Roman" w:cs="Times New Roman"/>
            <w:sz w:val="28"/>
            <w:szCs w:val="32"/>
          </w:rPr>
          <w:t>https://github.com/Jeyakannan-473/Smart-campus-parking-system---Java</w:t>
        </w:r>
      </w:hyperlink>
    </w:p>
    <w:p w14:paraId="41DCA6A9" w14:textId="0A9E2C32" w:rsidR="00693366" w:rsidRPr="00A87C25" w:rsidRDefault="00693366" w:rsidP="00F46950">
      <w:pPr>
        <w:spacing w:line="360" w:lineRule="auto"/>
        <w:jc w:val="center"/>
        <w:rPr>
          <w:rFonts w:ascii="Times New Roman" w:hAnsi="Times New Roman" w:cs="Times New Roman"/>
          <w:sz w:val="28"/>
          <w:szCs w:val="32"/>
        </w:rPr>
      </w:pPr>
      <w:hyperlink r:id="rId9" w:history="1">
        <w:r w:rsidRPr="00A87C25">
          <w:rPr>
            <w:rStyle w:val="Hyperlink"/>
            <w:rFonts w:ascii="Times New Roman" w:hAnsi="Times New Roman" w:cs="Times New Roman"/>
            <w:sz w:val="28"/>
            <w:szCs w:val="32"/>
          </w:rPr>
          <w:t>https://github.com/Lakshminarayanan2211/LakshmiNarayanancsa0925</w:t>
        </w:r>
      </w:hyperlink>
    </w:p>
    <w:p w14:paraId="358A6EA6" w14:textId="77777777" w:rsidR="00693366" w:rsidRDefault="00693366" w:rsidP="00F46950">
      <w:pPr>
        <w:spacing w:line="360" w:lineRule="auto"/>
        <w:jc w:val="center"/>
        <w:rPr>
          <w:rFonts w:ascii="Times New Roman" w:hAnsi="Times New Roman" w:cs="Times New Roman"/>
        </w:rPr>
      </w:pPr>
    </w:p>
    <w:p w14:paraId="691EBDAC" w14:textId="77777777" w:rsidR="00693366" w:rsidRDefault="00693366" w:rsidP="00F46950">
      <w:pPr>
        <w:spacing w:line="360" w:lineRule="auto"/>
        <w:jc w:val="center"/>
        <w:rPr>
          <w:rFonts w:ascii="Times New Roman" w:hAnsi="Times New Roman" w:cs="Times New Roman"/>
        </w:rPr>
      </w:pPr>
    </w:p>
    <w:p w14:paraId="7797413E" w14:textId="77777777" w:rsidR="00693366" w:rsidRDefault="00693366" w:rsidP="00F46950">
      <w:pPr>
        <w:spacing w:line="360" w:lineRule="auto"/>
        <w:jc w:val="center"/>
        <w:rPr>
          <w:rFonts w:ascii="Times New Roman" w:hAnsi="Times New Roman" w:cs="Times New Roman"/>
        </w:rPr>
      </w:pPr>
    </w:p>
    <w:p w14:paraId="521C0F62" w14:textId="77777777" w:rsidR="00693366" w:rsidRDefault="00693366" w:rsidP="00F46950">
      <w:pPr>
        <w:spacing w:line="360" w:lineRule="auto"/>
        <w:jc w:val="center"/>
        <w:rPr>
          <w:rFonts w:ascii="Times New Roman" w:hAnsi="Times New Roman" w:cs="Times New Roman"/>
        </w:rPr>
      </w:pPr>
    </w:p>
    <w:p w14:paraId="6D04DBDD" w14:textId="77777777" w:rsidR="00693366" w:rsidRDefault="00693366" w:rsidP="00F46950">
      <w:pPr>
        <w:spacing w:line="360" w:lineRule="auto"/>
        <w:jc w:val="center"/>
        <w:rPr>
          <w:rFonts w:ascii="Times New Roman" w:hAnsi="Times New Roman" w:cs="Times New Roman"/>
        </w:rPr>
      </w:pPr>
    </w:p>
    <w:p w14:paraId="6289578F" w14:textId="77777777" w:rsidR="00693366" w:rsidRPr="00640108" w:rsidRDefault="00693366" w:rsidP="00F46950">
      <w:pPr>
        <w:spacing w:line="360" w:lineRule="auto"/>
        <w:jc w:val="center"/>
        <w:rPr>
          <w:rFonts w:ascii="Times New Roman" w:hAnsi="Times New Roman" w:cs="Times New Roman"/>
        </w:rPr>
      </w:pPr>
    </w:p>
    <w:p w14:paraId="53DEE16A" w14:textId="77777777" w:rsidR="00F46950" w:rsidRDefault="00F46950" w:rsidP="00B660FF">
      <w:pPr>
        <w:spacing w:line="360" w:lineRule="auto"/>
        <w:jc w:val="center"/>
        <w:rPr>
          <w:rFonts w:ascii="Times New Roman" w:hAnsi="Times New Roman" w:cs="Times New Roman"/>
        </w:rPr>
      </w:pPr>
    </w:p>
    <w:p w14:paraId="0B18C326" w14:textId="77777777" w:rsidR="00B660FF" w:rsidRDefault="00B660FF" w:rsidP="00B660FF">
      <w:pPr>
        <w:spacing w:line="360" w:lineRule="auto"/>
        <w:jc w:val="center"/>
        <w:rPr>
          <w:rFonts w:ascii="Times New Roman" w:hAnsi="Times New Roman" w:cs="Times New Roman"/>
        </w:rPr>
      </w:pPr>
    </w:p>
    <w:p w14:paraId="3C9DEED7" w14:textId="3FA62E75" w:rsidR="000118FC" w:rsidRPr="000118FC" w:rsidRDefault="00BB1583" w:rsidP="000118FC">
      <w:pPr>
        <w:spacing w:line="360" w:lineRule="auto"/>
        <w:rPr>
          <w:rFonts w:ascii="Times New Roman" w:hAnsi="Times New Roman" w:cs="Times New Roman"/>
          <w:b/>
          <w:bCs/>
          <w:sz w:val="26"/>
          <w:szCs w:val="26"/>
        </w:rPr>
      </w:pPr>
      <w:r w:rsidRPr="000118FC">
        <w:rPr>
          <w:rFonts w:ascii="Times New Roman" w:hAnsi="Times New Roman" w:cs="Times New Roman"/>
          <w:b/>
          <w:bCs/>
          <w:sz w:val="26"/>
          <w:szCs w:val="26"/>
        </w:rPr>
        <w:lastRenderedPageBreak/>
        <w:t>1</w:t>
      </w:r>
      <w:r w:rsidR="000118FC" w:rsidRPr="000118FC">
        <w:rPr>
          <w:rFonts w:ascii="Times New Roman" w:hAnsi="Times New Roman" w:cs="Times New Roman"/>
          <w:b/>
          <w:bCs/>
          <w:sz w:val="26"/>
          <w:szCs w:val="26"/>
        </w:rPr>
        <w:t>.</w:t>
      </w:r>
      <w:r w:rsidRPr="000118FC">
        <w:rPr>
          <w:rFonts w:ascii="Times New Roman" w:hAnsi="Times New Roman" w:cs="Times New Roman"/>
          <w:b/>
          <w:bCs/>
          <w:sz w:val="26"/>
          <w:szCs w:val="26"/>
        </w:rPr>
        <w:t xml:space="preserve">PSEUDO CODE </w:t>
      </w:r>
      <w:r w:rsidR="000118FC" w:rsidRPr="000118FC">
        <w:rPr>
          <w:rFonts w:ascii="Times New Roman" w:hAnsi="Times New Roman" w:cs="Times New Roman"/>
          <w:b/>
          <w:bCs/>
          <w:sz w:val="26"/>
          <w:szCs w:val="26"/>
        </w:rPr>
        <w:br/>
        <w:t>1.1 Application Start and Authentication</w:t>
      </w:r>
    </w:p>
    <w:p w14:paraId="11E0767D" w14:textId="77777777" w:rsidR="000118FC" w:rsidRPr="000118FC" w:rsidRDefault="000118FC" w:rsidP="000118FC">
      <w:pPr>
        <w:pStyle w:val="Heading3"/>
        <w:rPr>
          <w:rFonts w:ascii="Times New Roman" w:hAnsi="Times New Roman" w:cs="Times New Roman"/>
          <w:b w:val="0"/>
          <w:bCs w:val="0"/>
          <w:color w:val="auto"/>
          <w:sz w:val="24"/>
          <w:szCs w:val="24"/>
        </w:rPr>
      </w:pPr>
      <w:r w:rsidRPr="000118FC">
        <w:rPr>
          <w:rFonts w:ascii="Times New Roman" w:hAnsi="Times New Roman" w:cs="Times New Roman"/>
          <w:b w:val="0"/>
          <w:bCs w:val="0"/>
          <w:color w:val="auto"/>
          <w:sz w:val="24"/>
          <w:szCs w:val="24"/>
        </w:rPr>
        <w:t>BEGIN</w:t>
      </w:r>
      <w:r w:rsidRPr="000118FC">
        <w:rPr>
          <w:rFonts w:ascii="Times New Roman" w:hAnsi="Times New Roman" w:cs="Times New Roman"/>
          <w:b w:val="0"/>
          <w:bCs w:val="0"/>
          <w:color w:val="auto"/>
          <w:sz w:val="24"/>
          <w:szCs w:val="24"/>
        </w:rPr>
        <w:br/>
        <w:t>LOAD database driver</w:t>
      </w:r>
      <w:r w:rsidRPr="000118FC">
        <w:rPr>
          <w:rFonts w:ascii="Times New Roman" w:hAnsi="Times New Roman" w:cs="Times New Roman"/>
          <w:b w:val="0"/>
          <w:bCs w:val="0"/>
          <w:color w:val="auto"/>
          <w:sz w:val="24"/>
          <w:szCs w:val="24"/>
        </w:rPr>
        <w:br/>
        <w:t>OPEN AWT login window</w:t>
      </w:r>
      <w:r w:rsidRPr="000118FC">
        <w:rPr>
          <w:rFonts w:ascii="Times New Roman" w:hAnsi="Times New Roman" w:cs="Times New Roman"/>
          <w:b w:val="0"/>
          <w:bCs w:val="0"/>
          <w:color w:val="auto"/>
          <w:sz w:val="24"/>
          <w:szCs w:val="24"/>
        </w:rPr>
        <w:br/>
        <w:t>READ username and password</w:t>
      </w:r>
      <w:r w:rsidRPr="000118FC">
        <w:rPr>
          <w:rFonts w:ascii="Times New Roman" w:hAnsi="Times New Roman" w:cs="Times New Roman"/>
          <w:b w:val="0"/>
          <w:bCs w:val="0"/>
          <w:color w:val="auto"/>
          <w:sz w:val="24"/>
          <w:szCs w:val="24"/>
        </w:rPr>
        <w:br/>
        <w:t>IF credentials are valid and active THEN</w:t>
      </w:r>
      <w:r w:rsidRPr="000118FC">
        <w:rPr>
          <w:rFonts w:ascii="Times New Roman" w:hAnsi="Times New Roman" w:cs="Times New Roman"/>
          <w:b w:val="0"/>
          <w:bCs w:val="0"/>
          <w:color w:val="auto"/>
          <w:sz w:val="24"/>
          <w:szCs w:val="24"/>
        </w:rPr>
        <w:br/>
        <w:t xml:space="preserve">    OPEN dashboard</w:t>
      </w:r>
      <w:r w:rsidRPr="000118FC">
        <w:rPr>
          <w:rFonts w:ascii="Times New Roman" w:hAnsi="Times New Roman" w:cs="Times New Roman"/>
          <w:b w:val="0"/>
          <w:bCs w:val="0"/>
          <w:color w:val="auto"/>
          <w:sz w:val="24"/>
          <w:szCs w:val="24"/>
        </w:rPr>
        <w:br/>
        <w:t xml:space="preserve">    LOAD parking, occupancy, traffic and alert summaries</w:t>
      </w:r>
      <w:r w:rsidRPr="000118FC">
        <w:rPr>
          <w:rFonts w:ascii="Times New Roman" w:hAnsi="Times New Roman" w:cs="Times New Roman"/>
          <w:b w:val="0"/>
          <w:bCs w:val="0"/>
          <w:color w:val="auto"/>
          <w:sz w:val="24"/>
          <w:szCs w:val="24"/>
        </w:rPr>
        <w:br/>
        <w:t>ELSE</w:t>
      </w:r>
      <w:r w:rsidRPr="000118FC">
        <w:rPr>
          <w:rFonts w:ascii="Times New Roman" w:hAnsi="Times New Roman" w:cs="Times New Roman"/>
          <w:b w:val="0"/>
          <w:bCs w:val="0"/>
          <w:color w:val="auto"/>
          <w:sz w:val="24"/>
          <w:szCs w:val="24"/>
        </w:rPr>
        <w:br/>
        <w:t xml:space="preserve">    DISPLAY login error</w:t>
      </w:r>
      <w:r w:rsidRPr="000118FC">
        <w:rPr>
          <w:rFonts w:ascii="Times New Roman" w:hAnsi="Times New Roman" w:cs="Times New Roman"/>
          <w:b w:val="0"/>
          <w:bCs w:val="0"/>
          <w:color w:val="auto"/>
          <w:sz w:val="24"/>
          <w:szCs w:val="24"/>
        </w:rPr>
        <w:br/>
        <w:t>END IF</w:t>
      </w:r>
      <w:r w:rsidRPr="000118FC">
        <w:rPr>
          <w:rFonts w:ascii="Times New Roman" w:hAnsi="Times New Roman" w:cs="Times New Roman"/>
          <w:b w:val="0"/>
          <w:bCs w:val="0"/>
          <w:color w:val="auto"/>
          <w:sz w:val="24"/>
          <w:szCs w:val="24"/>
        </w:rPr>
        <w:br/>
        <w:t>END</w:t>
      </w:r>
    </w:p>
    <w:p w14:paraId="6B2E5EB7" w14:textId="38333BC1" w:rsidR="000118FC" w:rsidRDefault="000118FC" w:rsidP="000118FC">
      <w:pPr>
        <w:pStyle w:val="Heading3"/>
        <w:rPr>
          <w:rFonts w:ascii="Times New Roman" w:hAnsi="Times New Roman" w:cs="Times New Roman"/>
          <w:color w:val="auto"/>
          <w:sz w:val="22"/>
        </w:rPr>
      </w:pPr>
      <w:r w:rsidRPr="00B660FF">
        <w:rPr>
          <w:rFonts w:ascii="Times New Roman" w:hAnsi="Times New Roman" w:cs="Times New Roman"/>
          <w:color w:val="auto"/>
          <w:sz w:val="22"/>
        </w:rPr>
        <w:br/>
        <w:t xml:space="preserve">Algorithmic </w:t>
      </w:r>
    </w:p>
    <w:p w14:paraId="6CF4935B" w14:textId="77777777" w:rsidR="000118FC" w:rsidRPr="00B660FF" w:rsidRDefault="000118FC" w:rsidP="000118FC"/>
    <w:p w14:paraId="7DC5F414" w14:textId="77777777" w:rsidR="000118FC" w:rsidRPr="000118FC" w:rsidRDefault="000118FC" w:rsidP="000118FC">
      <w:pPr>
        <w:spacing w:after="100" w:line="360" w:lineRule="auto"/>
        <w:ind w:left="288"/>
        <w:rPr>
          <w:rFonts w:ascii="Times New Roman" w:hAnsi="Times New Roman" w:cs="Times New Roman"/>
          <w:sz w:val="24"/>
          <w:szCs w:val="24"/>
        </w:rPr>
      </w:pPr>
      <w:proofErr w:type="spellStart"/>
      <w:r w:rsidRPr="000118FC">
        <w:rPr>
          <w:rFonts w:ascii="Times New Roman" w:hAnsi="Times New Roman" w:cs="Times New Roman"/>
          <w:sz w:val="24"/>
          <w:szCs w:val="24"/>
        </w:rPr>
        <w:t>Class.forName</w:t>
      </w:r>
      <w:proofErr w:type="spellEnd"/>
      <w:r w:rsidRPr="000118FC">
        <w:rPr>
          <w:rFonts w:ascii="Times New Roman" w:hAnsi="Times New Roman" w:cs="Times New Roman"/>
          <w:sz w:val="24"/>
          <w:szCs w:val="24"/>
        </w:rPr>
        <w:t>("</w:t>
      </w:r>
      <w:proofErr w:type="spellStart"/>
      <w:proofErr w:type="gramStart"/>
      <w:r w:rsidRPr="000118FC">
        <w:rPr>
          <w:rFonts w:ascii="Times New Roman" w:hAnsi="Times New Roman" w:cs="Times New Roman"/>
          <w:sz w:val="24"/>
          <w:szCs w:val="24"/>
        </w:rPr>
        <w:t>com.mysql</w:t>
      </w:r>
      <w:proofErr w:type="gramEnd"/>
      <w:r w:rsidRPr="000118FC">
        <w:rPr>
          <w:rFonts w:ascii="Times New Roman" w:hAnsi="Times New Roman" w:cs="Times New Roman"/>
          <w:sz w:val="24"/>
          <w:szCs w:val="24"/>
        </w:rPr>
        <w:t>.</w:t>
      </w:r>
      <w:proofErr w:type="gramStart"/>
      <w:r w:rsidRPr="000118FC">
        <w:rPr>
          <w:rFonts w:ascii="Times New Roman" w:hAnsi="Times New Roman" w:cs="Times New Roman"/>
          <w:sz w:val="24"/>
          <w:szCs w:val="24"/>
        </w:rPr>
        <w:t>cj.jdbc</w:t>
      </w:r>
      <w:proofErr w:type="gramEnd"/>
      <w:r w:rsidRPr="000118FC">
        <w:rPr>
          <w:rFonts w:ascii="Times New Roman" w:hAnsi="Times New Roman" w:cs="Times New Roman"/>
          <w:sz w:val="24"/>
          <w:szCs w:val="24"/>
        </w:rPr>
        <w:t>.Driver</w:t>
      </w:r>
      <w:proofErr w:type="spellEnd"/>
      <w:r w:rsidRPr="000118FC">
        <w:rPr>
          <w:rFonts w:ascii="Times New Roman" w:hAnsi="Times New Roman" w:cs="Times New Roman"/>
          <w:sz w:val="24"/>
          <w:szCs w:val="24"/>
        </w:rPr>
        <w:t>");</w:t>
      </w:r>
    </w:p>
    <w:p w14:paraId="2E31A45E" w14:textId="77777777" w:rsidR="000118FC" w:rsidRPr="000118FC" w:rsidRDefault="000118FC" w:rsidP="000118FC">
      <w:pPr>
        <w:spacing w:after="100" w:line="360" w:lineRule="auto"/>
        <w:ind w:left="288"/>
        <w:rPr>
          <w:rFonts w:ascii="Times New Roman" w:hAnsi="Times New Roman" w:cs="Times New Roman"/>
          <w:sz w:val="24"/>
          <w:szCs w:val="24"/>
        </w:rPr>
      </w:pPr>
      <w:r w:rsidRPr="000118FC">
        <w:rPr>
          <w:rFonts w:ascii="Times New Roman" w:hAnsi="Times New Roman" w:cs="Times New Roman"/>
          <w:sz w:val="24"/>
          <w:szCs w:val="24"/>
        </w:rPr>
        <w:t>Connection con = DriverManager.getConnection(“</w:t>
      </w:r>
      <w:proofErr w:type="gramStart"/>
      <w:r w:rsidRPr="000118FC">
        <w:rPr>
          <w:rFonts w:ascii="Times New Roman" w:hAnsi="Times New Roman" w:cs="Times New Roman"/>
          <w:sz w:val="24"/>
          <w:szCs w:val="24"/>
        </w:rPr>
        <w:t>jdbc:mysql://localhost:3306/smart_campus_parking","root","password</w:t>
      </w:r>
      <w:proofErr w:type="gramEnd"/>
      <w:r w:rsidRPr="000118FC">
        <w:rPr>
          <w:rFonts w:ascii="Times New Roman" w:hAnsi="Times New Roman" w:cs="Times New Roman"/>
          <w:sz w:val="24"/>
          <w:szCs w:val="24"/>
        </w:rPr>
        <w:t>");</w:t>
      </w:r>
    </w:p>
    <w:p w14:paraId="417B82CA" w14:textId="77777777" w:rsidR="000118FC" w:rsidRPr="000118FC" w:rsidRDefault="000118FC" w:rsidP="000118FC">
      <w:pPr>
        <w:spacing w:after="100" w:line="360" w:lineRule="auto"/>
        <w:ind w:left="288"/>
        <w:rPr>
          <w:rFonts w:ascii="Times New Roman" w:hAnsi="Times New Roman" w:cs="Times New Roman"/>
          <w:sz w:val="24"/>
          <w:szCs w:val="24"/>
        </w:rPr>
      </w:pPr>
      <w:r w:rsidRPr="000118FC">
        <w:rPr>
          <w:rFonts w:ascii="Times New Roman" w:hAnsi="Times New Roman" w:cs="Times New Roman"/>
          <w:sz w:val="24"/>
          <w:szCs w:val="24"/>
        </w:rPr>
        <w:t xml:space="preserve">String </w:t>
      </w:r>
      <w:proofErr w:type="spellStart"/>
      <w:r w:rsidRPr="000118FC">
        <w:rPr>
          <w:rFonts w:ascii="Times New Roman" w:hAnsi="Times New Roman" w:cs="Times New Roman"/>
          <w:sz w:val="24"/>
          <w:szCs w:val="24"/>
        </w:rPr>
        <w:t>sql</w:t>
      </w:r>
      <w:proofErr w:type="spellEnd"/>
      <w:r w:rsidRPr="000118FC">
        <w:rPr>
          <w:rFonts w:ascii="Times New Roman" w:hAnsi="Times New Roman" w:cs="Times New Roman"/>
          <w:sz w:val="24"/>
          <w:szCs w:val="24"/>
        </w:rPr>
        <w:t xml:space="preserve"> = "SELECT * FROM users WHERE username=? AND password=? AND status='ACTIVE'";</w:t>
      </w:r>
    </w:p>
    <w:p w14:paraId="3A5554A7" w14:textId="77777777" w:rsidR="000118FC" w:rsidRPr="000118FC" w:rsidRDefault="000118FC" w:rsidP="000118FC">
      <w:pPr>
        <w:spacing w:after="100" w:line="360" w:lineRule="auto"/>
        <w:ind w:left="288"/>
        <w:rPr>
          <w:rFonts w:ascii="Times New Roman" w:hAnsi="Times New Roman" w:cs="Times New Roman"/>
          <w:sz w:val="24"/>
          <w:szCs w:val="24"/>
        </w:rPr>
      </w:pPr>
      <w:proofErr w:type="spellStart"/>
      <w:r w:rsidRPr="000118FC">
        <w:rPr>
          <w:rFonts w:ascii="Times New Roman" w:hAnsi="Times New Roman" w:cs="Times New Roman"/>
          <w:sz w:val="24"/>
          <w:szCs w:val="24"/>
        </w:rPr>
        <w:t>PreparedStatement</w:t>
      </w:r>
      <w:proofErr w:type="spellEnd"/>
      <w:r w:rsidRPr="000118FC">
        <w:rPr>
          <w:rFonts w:ascii="Times New Roman" w:hAnsi="Times New Roman" w:cs="Times New Roman"/>
          <w:sz w:val="24"/>
          <w:szCs w:val="24"/>
        </w:rPr>
        <w:t xml:space="preserve"> </w:t>
      </w:r>
      <w:proofErr w:type="spellStart"/>
      <w:r w:rsidRPr="000118FC">
        <w:rPr>
          <w:rFonts w:ascii="Times New Roman" w:hAnsi="Times New Roman" w:cs="Times New Roman"/>
          <w:sz w:val="24"/>
          <w:szCs w:val="24"/>
        </w:rPr>
        <w:t>ps</w:t>
      </w:r>
      <w:proofErr w:type="spellEnd"/>
      <w:r w:rsidRPr="000118FC">
        <w:rPr>
          <w:rFonts w:ascii="Times New Roman" w:hAnsi="Times New Roman" w:cs="Times New Roman"/>
          <w:sz w:val="24"/>
          <w:szCs w:val="24"/>
        </w:rPr>
        <w:t xml:space="preserve"> = </w:t>
      </w:r>
      <w:proofErr w:type="spellStart"/>
      <w:proofErr w:type="gramStart"/>
      <w:r w:rsidRPr="000118FC">
        <w:rPr>
          <w:rFonts w:ascii="Times New Roman" w:hAnsi="Times New Roman" w:cs="Times New Roman"/>
          <w:sz w:val="24"/>
          <w:szCs w:val="24"/>
        </w:rPr>
        <w:t>con.prepareStatement</w:t>
      </w:r>
      <w:proofErr w:type="spellEnd"/>
      <w:proofErr w:type="gramEnd"/>
      <w:r w:rsidRPr="000118FC">
        <w:rPr>
          <w:rFonts w:ascii="Times New Roman" w:hAnsi="Times New Roman" w:cs="Times New Roman"/>
          <w:sz w:val="24"/>
          <w:szCs w:val="24"/>
        </w:rPr>
        <w:t>(</w:t>
      </w:r>
      <w:proofErr w:type="spellStart"/>
      <w:r w:rsidRPr="000118FC">
        <w:rPr>
          <w:rFonts w:ascii="Times New Roman" w:hAnsi="Times New Roman" w:cs="Times New Roman"/>
          <w:sz w:val="24"/>
          <w:szCs w:val="24"/>
        </w:rPr>
        <w:t>sql</w:t>
      </w:r>
      <w:proofErr w:type="spellEnd"/>
      <w:r w:rsidRPr="000118FC">
        <w:rPr>
          <w:rFonts w:ascii="Times New Roman" w:hAnsi="Times New Roman" w:cs="Times New Roman"/>
          <w:sz w:val="24"/>
          <w:szCs w:val="24"/>
        </w:rPr>
        <w:t>);</w:t>
      </w:r>
    </w:p>
    <w:p w14:paraId="769D5944" w14:textId="77777777" w:rsidR="000118FC" w:rsidRPr="000118FC" w:rsidRDefault="000118FC" w:rsidP="000118FC">
      <w:pPr>
        <w:spacing w:after="100" w:line="360" w:lineRule="auto"/>
        <w:ind w:left="288"/>
        <w:rPr>
          <w:rFonts w:ascii="Times New Roman" w:hAnsi="Times New Roman" w:cs="Times New Roman"/>
          <w:sz w:val="24"/>
          <w:szCs w:val="24"/>
        </w:rPr>
      </w:pPr>
      <w:proofErr w:type="spellStart"/>
      <w:proofErr w:type="gramStart"/>
      <w:r w:rsidRPr="000118FC">
        <w:rPr>
          <w:rFonts w:ascii="Times New Roman" w:hAnsi="Times New Roman" w:cs="Times New Roman"/>
          <w:sz w:val="24"/>
          <w:szCs w:val="24"/>
        </w:rPr>
        <w:t>ps.setString</w:t>
      </w:r>
      <w:proofErr w:type="spellEnd"/>
      <w:proofErr w:type="gramEnd"/>
      <w:r w:rsidRPr="000118FC">
        <w:rPr>
          <w:rFonts w:ascii="Times New Roman" w:hAnsi="Times New Roman" w:cs="Times New Roman"/>
          <w:sz w:val="24"/>
          <w:szCs w:val="24"/>
        </w:rPr>
        <w:t>(1, username);</w:t>
      </w:r>
    </w:p>
    <w:p w14:paraId="0D76744D" w14:textId="77777777" w:rsidR="000118FC" w:rsidRPr="000118FC" w:rsidRDefault="000118FC" w:rsidP="000118FC">
      <w:pPr>
        <w:spacing w:after="100" w:line="360" w:lineRule="auto"/>
        <w:ind w:left="288"/>
        <w:rPr>
          <w:rFonts w:ascii="Times New Roman" w:hAnsi="Times New Roman" w:cs="Times New Roman"/>
          <w:sz w:val="24"/>
          <w:szCs w:val="24"/>
        </w:rPr>
      </w:pPr>
      <w:proofErr w:type="spellStart"/>
      <w:proofErr w:type="gramStart"/>
      <w:r w:rsidRPr="000118FC">
        <w:rPr>
          <w:rFonts w:ascii="Times New Roman" w:hAnsi="Times New Roman" w:cs="Times New Roman"/>
          <w:sz w:val="24"/>
          <w:szCs w:val="24"/>
        </w:rPr>
        <w:t>ps.setString</w:t>
      </w:r>
      <w:proofErr w:type="spellEnd"/>
      <w:proofErr w:type="gramEnd"/>
      <w:r w:rsidRPr="000118FC">
        <w:rPr>
          <w:rFonts w:ascii="Times New Roman" w:hAnsi="Times New Roman" w:cs="Times New Roman"/>
          <w:sz w:val="24"/>
          <w:szCs w:val="24"/>
        </w:rPr>
        <w:t>(2, password);</w:t>
      </w:r>
    </w:p>
    <w:p w14:paraId="14586559" w14:textId="77777777" w:rsidR="000118FC" w:rsidRPr="000118FC" w:rsidRDefault="000118FC" w:rsidP="000118FC">
      <w:pPr>
        <w:spacing w:after="100" w:line="360" w:lineRule="auto"/>
        <w:ind w:left="288"/>
        <w:rPr>
          <w:rFonts w:ascii="Times New Roman" w:hAnsi="Times New Roman" w:cs="Times New Roman"/>
          <w:sz w:val="24"/>
          <w:szCs w:val="24"/>
        </w:rPr>
      </w:pPr>
      <w:proofErr w:type="spellStart"/>
      <w:r w:rsidRPr="000118FC">
        <w:rPr>
          <w:rFonts w:ascii="Times New Roman" w:hAnsi="Times New Roman" w:cs="Times New Roman"/>
          <w:sz w:val="24"/>
          <w:szCs w:val="24"/>
        </w:rPr>
        <w:t>ResultSet</w:t>
      </w:r>
      <w:proofErr w:type="spellEnd"/>
      <w:r w:rsidRPr="000118FC">
        <w:rPr>
          <w:rFonts w:ascii="Times New Roman" w:hAnsi="Times New Roman" w:cs="Times New Roman"/>
          <w:sz w:val="24"/>
          <w:szCs w:val="24"/>
        </w:rPr>
        <w:t xml:space="preserve"> </w:t>
      </w:r>
      <w:proofErr w:type="spellStart"/>
      <w:r w:rsidRPr="000118FC">
        <w:rPr>
          <w:rFonts w:ascii="Times New Roman" w:hAnsi="Times New Roman" w:cs="Times New Roman"/>
          <w:sz w:val="24"/>
          <w:szCs w:val="24"/>
        </w:rPr>
        <w:t>rs</w:t>
      </w:r>
      <w:proofErr w:type="spellEnd"/>
      <w:r w:rsidRPr="000118FC">
        <w:rPr>
          <w:rFonts w:ascii="Times New Roman" w:hAnsi="Times New Roman" w:cs="Times New Roman"/>
          <w:sz w:val="24"/>
          <w:szCs w:val="24"/>
        </w:rPr>
        <w:t xml:space="preserve"> = </w:t>
      </w:r>
      <w:proofErr w:type="spellStart"/>
      <w:proofErr w:type="gramStart"/>
      <w:r w:rsidRPr="000118FC">
        <w:rPr>
          <w:rFonts w:ascii="Times New Roman" w:hAnsi="Times New Roman" w:cs="Times New Roman"/>
          <w:sz w:val="24"/>
          <w:szCs w:val="24"/>
        </w:rPr>
        <w:t>ps.executeQuery</w:t>
      </w:r>
      <w:proofErr w:type="spellEnd"/>
      <w:proofErr w:type="gramEnd"/>
      <w:r w:rsidRPr="000118FC">
        <w:rPr>
          <w:rFonts w:ascii="Times New Roman" w:hAnsi="Times New Roman" w:cs="Times New Roman"/>
          <w:sz w:val="24"/>
          <w:szCs w:val="24"/>
        </w:rPr>
        <w:t>();</w:t>
      </w:r>
    </w:p>
    <w:p w14:paraId="1E34C3BA" w14:textId="77777777" w:rsidR="000118FC" w:rsidRPr="000118FC" w:rsidRDefault="000118FC" w:rsidP="000118FC">
      <w:pPr>
        <w:spacing w:after="100" w:line="360" w:lineRule="auto"/>
        <w:ind w:left="288"/>
        <w:rPr>
          <w:rFonts w:ascii="Times New Roman" w:hAnsi="Times New Roman" w:cs="Times New Roman"/>
          <w:sz w:val="24"/>
          <w:szCs w:val="24"/>
        </w:rPr>
      </w:pPr>
      <w:r w:rsidRPr="000118FC">
        <w:rPr>
          <w:rFonts w:ascii="Times New Roman" w:hAnsi="Times New Roman" w:cs="Times New Roman"/>
          <w:sz w:val="24"/>
          <w:szCs w:val="24"/>
        </w:rPr>
        <w:t>if (</w:t>
      </w:r>
      <w:proofErr w:type="spellStart"/>
      <w:proofErr w:type="gramStart"/>
      <w:r w:rsidRPr="000118FC">
        <w:rPr>
          <w:rFonts w:ascii="Times New Roman" w:hAnsi="Times New Roman" w:cs="Times New Roman"/>
          <w:sz w:val="24"/>
          <w:szCs w:val="24"/>
        </w:rPr>
        <w:t>rs.next</w:t>
      </w:r>
      <w:proofErr w:type="spellEnd"/>
      <w:proofErr w:type="gramEnd"/>
      <w:r w:rsidRPr="000118FC">
        <w:rPr>
          <w:rFonts w:ascii="Times New Roman" w:hAnsi="Times New Roman" w:cs="Times New Roman"/>
          <w:sz w:val="24"/>
          <w:szCs w:val="24"/>
        </w:rPr>
        <w:t>()) {</w:t>
      </w:r>
    </w:p>
    <w:p w14:paraId="6945797B" w14:textId="77777777" w:rsidR="000118FC" w:rsidRPr="000118FC" w:rsidRDefault="000118FC" w:rsidP="000118FC">
      <w:pPr>
        <w:spacing w:after="100" w:line="360" w:lineRule="auto"/>
        <w:ind w:left="288"/>
        <w:rPr>
          <w:rFonts w:ascii="Times New Roman" w:hAnsi="Times New Roman" w:cs="Times New Roman"/>
          <w:sz w:val="24"/>
          <w:szCs w:val="24"/>
        </w:rPr>
      </w:pPr>
      <w:r w:rsidRPr="000118FC">
        <w:rPr>
          <w:rFonts w:ascii="Times New Roman" w:hAnsi="Times New Roman" w:cs="Times New Roman"/>
          <w:sz w:val="24"/>
          <w:szCs w:val="24"/>
        </w:rPr>
        <w:t xml:space="preserve">    </w:t>
      </w:r>
      <w:proofErr w:type="spellStart"/>
      <w:r w:rsidRPr="000118FC">
        <w:rPr>
          <w:rFonts w:ascii="Times New Roman" w:hAnsi="Times New Roman" w:cs="Times New Roman"/>
          <w:sz w:val="24"/>
          <w:szCs w:val="24"/>
        </w:rPr>
        <w:t>System.out.println</w:t>
      </w:r>
      <w:proofErr w:type="spellEnd"/>
      <w:r w:rsidRPr="000118FC">
        <w:rPr>
          <w:rFonts w:ascii="Times New Roman" w:hAnsi="Times New Roman" w:cs="Times New Roman"/>
          <w:sz w:val="24"/>
          <w:szCs w:val="24"/>
        </w:rPr>
        <w:t>("Login successful");</w:t>
      </w:r>
    </w:p>
    <w:p w14:paraId="29524564" w14:textId="77777777" w:rsidR="000118FC" w:rsidRPr="000118FC" w:rsidRDefault="000118FC" w:rsidP="000118FC">
      <w:pPr>
        <w:spacing w:after="100" w:line="360" w:lineRule="auto"/>
        <w:ind w:left="288"/>
        <w:rPr>
          <w:rFonts w:ascii="Times New Roman" w:hAnsi="Times New Roman" w:cs="Times New Roman"/>
          <w:sz w:val="24"/>
          <w:szCs w:val="24"/>
        </w:rPr>
      </w:pPr>
      <w:r w:rsidRPr="000118FC">
        <w:rPr>
          <w:rFonts w:ascii="Times New Roman" w:hAnsi="Times New Roman" w:cs="Times New Roman"/>
          <w:sz w:val="24"/>
          <w:szCs w:val="24"/>
        </w:rPr>
        <w:t xml:space="preserve">    new </w:t>
      </w:r>
      <w:proofErr w:type="gramStart"/>
      <w:r w:rsidRPr="000118FC">
        <w:rPr>
          <w:rFonts w:ascii="Times New Roman" w:hAnsi="Times New Roman" w:cs="Times New Roman"/>
          <w:sz w:val="24"/>
          <w:szCs w:val="24"/>
        </w:rPr>
        <w:t>Dashboard(</w:t>
      </w:r>
      <w:proofErr w:type="gramEnd"/>
      <w:r w:rsidRPr="000118FC">
        <w:rPr>
          <w:rFonts w:ascii="Times New Roman" w:hAnsi="Times New Roman" w:cs="Times New Roman"/>
          <w:sz w:val="24"/>
          <w:szCs w:val="24"/>
        </w:rPr>
        <w:t>);</w:t>
      </w:r>
    </w:p>
    <w:p w14:paraId="543CE1C5" w14:textId="77777777" w:rsidR="000118FC" w:rsidRPr="000118FC" w:rsidRDefault="000118FC" w:rsidP="000118FC">
      <w:pPr>
        <w:spacing w:after="100" w:line="360" w:lineRule="auto"/>
        <w:ind w:left="288"/>
        <w:rPr>
          <w:rFonts w:ascii="Times New Roman" w:hAnsi="Times New Roman" w:cs="Times New Roman"/>
          <w:sz w:val="24"/>
          <w:szCs w:val="24"/>
        </w:rPr>
      </w:pPr>
      <w:r w:rsidRPr="000118FC">
        <w:rPr>
          <w:rFonts w:ascii="Times New Roman" w:hAnsi="Times New Roman" w:cs="Times New Roman"/>
          <w:sz w:val="24"/>
          <w:szCs w:val="24"/>
        </w:rPr>
        <w:t>} else {</w:t>
      </w:r>
    </w:p>
    <w:p w14:paraId="3EAE379B" w14:textId="77777777" w:rsidR="000118FC" w:rsidRDefault="000118FC" w:rsidP="000118FC">
      <w:pPr>
        <w:spacing w:after="100" w:line="360" w:lineRule="auto"/>
        <w:ind w:left="288"/>
        <w:rPr>
          <w:rFonts w:ascii="Times New Roman" w:hAnsi="Times New Roman" w:cs="Times New Roman"/>
          <w:sz w:val="24"/>
          <w:szCs w:val="24"/>
        </w:rPr>
      </w:pPr>
      <w:r w:rsidRPr="000118FC">
        <w:rPr>
          <w:rFonts w:ascii="Times New Roman" w:hAnsi="Times New Roman" w:cs="Times New Roman"/>
          <w:sz w:val="24"/>
          <w:szCs w:val="24"/>
        </w:rPr>
        <w:t xml:space="preserve">    </w:t>
      </w:r>
      <w:proofErr w:type="spellStart"/>
      <w:r w:rsidRPr="000118FC">
        <w:rPr>
          <w:rFonts w:ascii="Times New Roman" w:hAnsi="Times New Roman" w:cs="Times New Roman"/>
          <w:sz w:val="24"/>
          <w:szCs w:val="24"/>
        </w:rPr>
        <w:t>System.out.println</w:t>
      </w:r>
      <w:proofErr w:type="spellEnd"/>
      <w:r w:rsidRPr="000118FC">
        <w:rPr>
          <w:rFonts w:ascii="Times New Roman" w:hAnsi="Times New Roman" w:cs="Times New Roman"/>
          <w:sz w:val="24"/>
          <w:szCs w:val="24"/>
        </w:rPr>
        <w:t>("Invalid username or password");}</w:t>
      </w:r>
    </w:p>
    <w:p w14:paraId="4D1E4571" w14:textId="3269AAD2" w:rsidR="003044AE" w:rsidRDefault="0003340E" w:rsidP="000118FC">
      <w:pPr>
        <w:spacing w:after="100" w:line="360" w:lineRule="auto"/>
        <w:ind w:left="288"/>
        <w:rPr>
          <w:rFonts w:ascii="Times New Roman" w:hAnsi="Times New Roman" w:cs="Times New Roman"/>
          <w:sz w:val="24"/>
          <w:szCs w:val="24"/>
        </w:rPr>
      </w:pPr>
      <w:r>
        <w:rPr>
          <w:noProof/>
        </w:rPr>
        <w:lastRenderedPageBreak/>
        <mc:AlternateContent>
          <mc:Choice Requires="wps">
            <w:drawing>
              <wp:inline distT="0" distB="0" distL="0" distR="0" wp14:anchorId="334E91C2" wp14:editId="33232115">
                <wp:extent cx="304800" cy="304800"/>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FE5307"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821103">
        <w:rPr>
          <w:noProof/>
        </w:rPr>
        <w:drawing>
          <wp:inline distT="0" distB="0" distL="0" distR="0" wp14:anchorId="5E23B14B" wp14:editId="501D54F9">
            <wp:extent cx="6404610" cy="26625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4610" cy="2662555"/>
                    </a:xfrm>
                    <a:prstGeom prst="rect">
                      <a:avLst/>
                    </a:prstGeom>
                    <a:noFill/>
                    <a:ln>
                      <a:noFill/>
                    </a:ln>
                  </pic:spPr>
                </pic:pic>
              </a:graphicData>
            </a:graphic>
          </wp:inline>
        </w:drawing>
      </w:r>
    </w:p>
    <w:p w14:paraId="7895ABB3" w14:textId="37E7E158" w:rsidR="00693366" w:rsidRDefault="00693366" w:rsidP="00693366">
      <w:pPr>
        <w:spacing w:after="100" w:line="360" w:lineRule="auto"/>
        <w:ind w:left="288"/>
        <w:rPr>
          <w:rFonts w:ascii="Times New Roman" w:hAnsi="Times New Roman" w:cs="Times New Roman"/>
          <w:sz w:val="24"/>
          <w:szCs w:val="24"/>
        </w:rPr>
      </w:pPr>
      <w:r>
        <w:rPr>
          <w:rFonts w:ascii="Times New Roman" w:hAnsi="Times New Roman" w:cs="Times New Roman"/>
          <w:sz w:val="24"/>
          <w:szCs w:val="24"/>
        </w:rPr>
        <w:t>Output:</w:t>
      </w:r>
    </w:p>
    <w:p w14:paraId="474BD78D" w14:textId="77777777" w:rsidR="00693366" w:rsidRPr="000118FC" w:rsidRDefault="00693366" w:rsidP="00693366">
      <w:pPr>
        <w:spacing w:after="100" w:line="360" w:lineRule="auto"/>
        <w:ind w:left="288"/>
        <w:rPr>
          <w:rFonts w:ascii="Times New Roman" w:hAnsi="Times New Roman" w:cs="Times New Roman"/>
          <w:sz w:val="24"/>
          <w:szCs w:val="24"/>
        </w:rPr>
      </w:pPr>
    </w:p>
    <w:p w14:paraId="3C980482" w14:textId="77777777" w:rsidR="000118FC" w:rsidRPr="00833185" w:rsidRDefault="000118FC" w:rsidP="000118FC">
      <w:pPr>
        <w:spacing w:after="100" w:line="360" w:lineRule="auto"/>
        <w:ind w:left="288"/>
        <w:rPr>
          <w:rFonts w:ascii="Times New Roman" w:hAnsi="Times New Roman" w:cs="Times New Roman"/>
        </w:rPr>
      </w:pPr>
      <w:r w:rsidRPr="00833185">
        <w:rPr>
          <w:rFonts w:ascii="Times New Roman" w:hAnsi="Times New Roman" w:cs="Times New Roman"/>
          <w:noProof/>
        </w:rPr>
        <w:drawing>
          <wp:inline distT="0" distB="0" distL="0" distR="0" wp14:anchorId="0816F4AC" wp14:editId="73B51890">
            <wp:extent cx="5935472" cy="2606723"/>
            <wp:effectExtent l="0" t="0" r="8255"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80891" cy="2626670"/>
                    </a:xfrm>
                    <a:prstGeom prst="rect">
                      <a:avLst/>
                    </a:prstGeom>
                    <a:noFill/>
                    <a:ln>
                      <a:noFill/>
                    </a:ln>
                  </pic:spPr>
                </pic:pic>
              </a:graphicData>
            </a:graphic>
          </wp:inline>
        </w:drawing>
      </w:r>
    </w:p>
    <w:p w14:paraId="2EF1C8D8" w14:textId="29A205A8" w:rsidR="000118FC" w:rsidRPr="00833185" w:rsidRDefault="000118FC" w:rsidP="000118FC">
      <w:pPr>
        <w:pStyle w:val="Heading2"/>
        <w:spacing w:line="360" w:lineRule="auto"/>
        <w:rPr>
          <w:rFonts w:ascii="Times New Roman" w:hAnsi="Times New Roman" w:cs="Times New Roman"/>
          <w:color w:val="auto"/>
        </w:rPr>
      </w:pPr>
      <w:r>
        <w:rPr>
          <w:rFonts w:ascii="Times New Roman" w:hAnsi="Times New Roman" w:cs="Times New Roman"/>
          <w:color w:val="auto"/>
        </w:rPr>
        <w:lastRenderedPageBreak/>
        <w:t>1</w:t>
      </w:r>
      <w:r w:rsidRPr="00833185">
        <w:rPr>
          <w:rFonts w:ascii="Times New Roman" w:hAnsi="Times New Roman" w:cs="Times New Roman"/>
          <w:color w:val="auto"/>
        </w:rPr>
        <w:t>.2 Smart Slot Recommendation</w:t>
      </w:r>
    </w:p>
    <w:p w14:paraId="0CB2C33D" w14:textId="77777777" w:rsidR="000118FC" w:rsidRPr="00B660FF" w:rsidRDefault="000118FC" w:rsidP="000118FC">
      <w:pPr>
        <w:pStyle w:val="Heading3"/>
        <w:rPr>
          <w:rFonts w:ascii="Times New Roman" w:hAnsi="Times New Roman" w:cs="Times New Roman"/>
          <w:color w:val="auto"/>
          <w:sz w:val="22"/>
        </w:rPr>
      </w:pPr>
      <w:r w:rsidRPr="00B660FF">
        <w:rPr>
          <w:rFonts w:ascii="Times New Roman" w:hAnsi="Times New Roman" w:cs="Times New Roman"/>
          <w:color w:val="auto"/>
          <w:sz w:val="22"/>
        </w:rPr>
        <w:t>BEGIN</w:t>
      </w:r>
      <w:r w:rsidRPr="00B660FF">
        <w:rPr>
          <w:rFonts w:ascii="Times New Roman" w:hAnsi="Times New Roman" w:cs="Times New Roman"/>
          <w:color w:val="auto"/>
          <w:sz w:val="22"/>
        </w:rPr>
        <w:br/>
        <w:t>GET all parking slots</w:t>
      </w:r>
      <w:r w:rsidRPr="00B660FF">
        <w:rPr>
          <w:rFonts w:ascii="Times New Roman" w:hAnsi="Times New Roman" w:cs="Times New Roman"/>
          <w:color w:val="auto"/>
          <w:sz w:val="22"/>
        </w:rPr>
        <w:br/>
        <w:t>FILTER slots whose status is AVAILABLE</w:t>
      </w:r>
      <w:r w:rsidRPr="00B660FF">
        <w:rPr>
          <w:rFonts w:ascii="Times New Roman" w:hAnsi="Times New Roman" w:cs="Times New Roman"/>
          <w:color w:val="auto"/>
          <w:sz w:val="22"/>
        </w:rPr>
        <w:br/>
        <w:t>IF no slot exists THEN</w:t>
      </w:r>
      <w:r w:rsidRPr="00B660FF">
        <w:rPr>
          <w:rFonts w:ascii="Times New Roman" w:hAnsi="Times New Roman" w:cs="Times New Roman"/>
          <w:color w:val="auto"/>
          <w:sz w:val="22"/>
        </w:rPr>
        <w:br/>
        <w:t xml:space="preserve">    DISPLAY no-availability message</w:t>
      </w:r>
      <w:r w:rsidRPr="00B660FF">
        <w:rPr>
          <w:rFonts w:ascii="Times New Roman" w:hAnsi="Times New Roman" w:cs="Times New Roman"/>
          <w:color w:val="auto"/>
          <w:sz w:val="22"/>
        </w:rPr>
        <w:br/>
        <w:t xml:space="preserve">    STOP</w:t>
      </w:r>
      <w:r w:rsidRPr="00B660FF">
        <w:rPr>
          <w:rFonts w:ascii="Times New Roman" w:hAnsi="Times New Roman" w:cs="Times New Roman"/>
          <w:color w:val="auto"/>
          <w:sz w:val="22"/>
        </w:rPr>
        <w:br/>
        <w:t>END IF</w:t>
      </w:r>
      <w:r w:rsidRPr="00B660FF">
        <w:rPr>
          <w:rFonts w:ascii="Times New Roman" w:hAnsi="Times New Roman" w:cs="Times New Roman"/>
          <w:color w:val="auto"/>
          <w:sz w:val="22"/>
        </w:rPr>
        <w:br/>
        <w:t>FOR each available slot</w:t>
      </w:r>
      <w:r w:rsidRPr="00B660FF">
        <w:rPr>
          <w:rFonts w:ascii="Times New Roman" w:hAnsi="Times New Roman" w:cs="Times New Roman"/>
          <w:color w:val="auto"/>
          <w:sz w:val="22"/>
        </w:rPr>
        <w:br/>
        <w:t xml:space="preserve">    CALCULATE suitability score from current parking information</w:t>
      </w:r>
      <w:r w:rsidRPr="00B660FF">
        <w:rPr>
          <w:rFonts w:ascii="Times New Roman" w:hAnsi="Times New Roman" w:cs="Times New Roman"/>
          <w:color w:val="auto"/>
          <w:sz w:val="22"/>
        </w:rPr>
        <w:br/>
        <w:t>END FOR</w:t>
      </w:r>
      <w:r w:rsidRPr="00B660FF">
        <w:rPr>
          <w:rFonts w:ascii="Times New Roman" w:hAnsi="Times New Roman" w:cs="Times New Roman"/>
          <w:color w:val="auto"/>
          <w:sz w:val="22"/>
        </w:rPr>
        <w:br/>
        <w:t>SELECT highest-scoring slot</w:t>
      </w:r>
      <w:r w:rsidRPr="00B660FF">
        <w:rPr>
          <w:rFonts w:ascii="Times New Roman" w:hAnsi="Times New Roman" w:cs="Times New Roman"/>
          <w:color w:val="auto"/>
          <w:sz w:val="22"/>
        </w:rPr>
        <w:br/>
        <w:t>DISPLAY recommendation</w:t>
      </w:r>
      <w:r w:rsidRPr="00B660FF">
        <w:rPr>
          <w:rFonts w:ascii="Times New Roman" w:hAnsi="Times New Roman" w:cs="Times New Roman"/>
          <w:color w:val="auto"/>
          <w:sz w:val="22"/>
        </w:rPr>
        <w:br/>
        <w:t>OPTIONALLY STORE recommendation log</w:t>
      </w:r>
      <w:r w:rsidRPr="00B660FF">
        <w:rPr>
          <w:rFonts w:ascii="Times New Roman" w:hAnsi="Times New Roman" w:cs="Times New Roman"/>
          <w:color w:val="auto"/>
          <w:sz w:val="22"/>
        </w:rPr>
        <w:br/>
        <w:t>END</w:t>
      </w:r>
    </w:p>
    <w:p w14:paraId="40F8BA8D" w14:textId="77777777" w:rsidR="000118FC" w:rsidRDefault="000118FC" w:rsidP="000118FC">
      <w:pPr>
        <w:pStyle w:val="Heading3"/>
        <w:rPr>
          <w:rFonts w:ascii="Times New Roman" w:hAnsi="Times New Roman" w:cs="Times New Roman"/>
          <w:color w:val="auto"/>
        </w:rPr>
      </w:pPr>
      <w:r w:rsidRPr="00B660FF">
        <w:rPr>
          <w:rFonts w:ascii="Times New Roman" w:hAnsi="Times New Roman" w:cs="Times New Roman"/>
          <w:color w:val="auto"/>
          <w:sz w:val="22"/>
        </w:rPr>
        <w:t>Algorithmic Logic</w:t>
      </w:r>
      <w:r w:rsidRPr="00833185">
        <w:rPr>
          <w:rFonts w:ascii="Times New Roman" w:hAnsi="Times New Roman" w:cs="Times New Roman"/>
          <w:color w:val="auto"/>
        </w:rPr>
        <w:t xml:space="preserve"> Code</w:t>
      </w:r>
    </w:p>
    <w:p w14:paraId="21198053" w14:textId="77777777" w:rsidR="000118FC" w:rsidRPr="000118FC" w:rsidRDefault="000118FC" w:rsidP="000118FC">
      <w:pPr>
        <w:rPr>
          <w:sz w:val="24"/>
          <w:szCs w:val="24"/>
        </w:rPr>
      </w:pPr>
    </w:p>
    <w:p w14:paraId="6A5CC678"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11"/>
          <w:rFonts w:ascii="Times New Roman" w:eastAsiaTheme="majorEastAsia" w:hAnsi="Times New Roman" w:cs="Times New Roman"/>
          <w:sz w:val="24"/>
          <w:szCs w:val="24"/>
        </w:rPr>
        <w:t>String</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sql</w:t>
      </w:r>
      <w:proofErr w:type="spellEnd"/>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r w:rsidRPr="000118FC">
        <w:rPr>
          <w:rStyle w:val="z"/>
          <w:rFonts w:ascii="Times New Roman" w:hAnsi="Times New Roman" w:cs="Times New Roman"/>
          <w:sz w:val="24"/>
          <w:szCs w:val="24"/>
        </w:rPr>
        <w:t xml:space="preserve">"SELECT </w:t>
      </w:r>
      <w:proofErr w:type="spellStart"/>
      <w:r w:rsidRPr="000118FC">
        <w:rPr>
          <w:rStyle w:val="z"/>
          <w:rFonts w:ascii="Times New Roman" w:hAnsi="Times New Roman" w:cs="Times New Roman"/>
          <w:sz w:val="24"/>
          <w:szCs w:val="24"/>
        </w:rPr>
        <w:t>slot_id</w:t>
      </w:r>
      <w:proofErr w:type="spellEnd"/>
      <w:r w:rsidRPr="000118FC">
        <w:rPr>
          <w:rStyle w:val="z"/>
          <w:rFonts w:ascii="Times New Roman" w:hAnsi="Times New Roman" w:cs="Times New Roman"/>
          <w:sz w:val="24"/>
          <w:szCs w:val="24"/>
        </w:rPr>
        <w:t xml:space="preserve">, </w:t>
      </w:r>
      <w:proofErr w:type="spellStart"/>
      <w:r w:rsidRPr="000118FC">
        <w:rPr>
          <w:rStyle w:val="z"/>
          <w:rFonts w:ascii="Times New Roman" w:hAnsi="Times New Roman" w:cs="Times New Roman"/>
          <w:sz w:val="24"/>
          <w:szCs w:val="24"/>
        </w:rPr>
        <w:t>zone_id</w:t>
      </w:r>
      <w:proofErr w:type="spellEnd"/>
      <w:r w:rsidRPr="000118FC">
        <w:rPr>
          <w:rStyle w:val="z"/>
          <w:rFonts w:ascii="Times New Roman" w:hAnsi="Times New Roman" w:cs="Times New Roman"/>
          <w:sz w:val="24"/>
          <w:szCs w:val="24"/>
        </w:rPr>
        <w:t xml:space="preserve"> FROM </w:t>
      </w:r>
      <w:proofErr w:type="spellStart"/>
      <w:r w:rsidRPr="000118FC">
        <w:rPr>
          <w:rStyle w:val="z"/>
          <w:rFonts w:ascii="Times New Roman" w:hAnsi="Times New Roman" w:cs="Times New Roman"/>
          <w:sz w:val="24"/>
          <w:szCs w:val="24"/>
        </w:rPr>
        <w:t>parking_slots</w:t>
      </w:r>
      <w:proofErr w:type="spellEnd"/>
      <w:r w:rsidRPr="000118FC">
        <w:rPr>
          <w:rStyle w:val="z"/>
          <w:rFonts w:ascii="Times New Roman" w:hAnsi="Times New Roman" w:cs="Times New Roman"/>
          <w:sz w:val="24"/>
          <w:szCs w:val="24"/>
        </w:rPr>
        <w:t xml:space="preserve"> "</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p>
    <w:p w14:paraId="0436CD07"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z"/>
          <w:rFonts w:ascii="Times New Roman" w:hAnsi="Times New Roman" w:cs="Times New Roman"/>
          <w:sz w:val="24"/>
          <w:szCs w:val="24"/>
        </w:rPr>
        <w:t>"WHERE status='AVAILABLE'"</w:t>
      </w:r>
      <w:r w:rsidRPr="000118FC">
        <w:rPr>
          <w:rStyle w:val="HTMLCode"/>
          <w:rFonts w:ascii="Times New Roman" w:eastAsiaTheme="majorEastAsia" w:hAnsi="Times New Roman" w:cs="Times New Roman"/>
          <w:sz w:val="24"/>
          <w:szCs w:val="24"/>
        </w:rPr>
        <w:t>;</w:t>
      </w:r>
    </w:p>
    <w:p w14:paraId="45643A71"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3122E408"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11"/>
          <w:rFonts w:ascii="Times New Roman" w:eastAsiaTheme="majorEastAsia" w:hAnsi="Times New Roman" w:cs="Times New Roman"/>
          <w:sz w:val="24"/>
          <w:szCs w:val="24"/>
        </w:rPr>
        <w:t>Statement</w:t>
      </w:r>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st</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con</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createStatement</w:t>
      </w:r>
      <w:proofErr w:type="spellEnd"/>
      <w:proofErr w:type="gramEnd"/>
      <w:r w:rsidRPr="000118FC">
        <w:rPr>
          <w:rStyle w:val="HTMLCode"/>
          <w:rFonts w:ascii="Times New Roman" w:eastAsiaTheme="majorEastAsia" w:hAnsi="Times New Roman" w:cs="Times New Roman"/>
          <w:sz w:val="24"/>
          <w:szCs w:val="24"/>
        </w:rPr>
        <w:t>();</w:t>
      </w:r>
    </w:p>
    <w:p w14:paraId="2292DEB9"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roofErr w:type="spellStart"/>
      <w:r w:rsidRPr="000118FC">
        <w:rPr>
          <w:rStyle w:val="11"/>
          <w:rFonts w:ascii="Times New Roman" w:eastAsiaTheme="majorEastAsia" w:hAnsi="Times New Roman" w:cs="Times New Roman"/>
          <w:sz w:val="24"/>
          <w:szCs w:val="24"/>
        </w:rPr>
        <w:t>ResultSet</w:t>
      </w:r>
      <w:proofErr w:type="spellEnd"/>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rs</w:t>
      </w:r>
      <w:proofErr w:type="spellEnd"/>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st</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executeQuery</w:t>
      </w:r>
      <w:proofErr w:type="spellEnd"/>
      <w:proofErr w:type="gramEnd"/>
      <w:r w:rsidRPr="000118FC">
        <w:rPr>
          <w:rStyle w:val="HTMLCode"/>
          <w:rFonts w:ascii="Times New Roman" w:eastAsiaTheme="majorEastAsia" w:hAnsi="Times New Roman" w:cs="Times New Roman"/>
          <w:sz w:val="24"/>
          <w:szCs w:val="24"/>
        </w:rPr>
        <w:t>(</w:t>
      </w:r>
      <w:proofErr w:type="spellStart"/>
      <w:r w:rsidRPr="000118FC">
        <w:rPr>
          <w:rStyle w:val="11"/>
          <w:rFonts w:ascii="Times New Roman" w:eastAsiaTheme="majorEastAsia" w:hAnsi="Times New Roman" w:cs="Times New Roman"/>
          <w:sz w:val="24"/>
          <w:szCs w:val="24"/>
        </w:rPr>
        <w:t>sql</w:t>
      </w:r>
      <w:proofErr w:type="spellEnd"/>
      <w:r w:rsidRPr="000118FC">
        <w:rPr>
          <w:rStyle w:val="HTMLCode"/>
          <w:rFonts w:ascii="Times New Roman" w:eastAsiaTheme="majorEastAsia" w:hAnsi="Times New Roman" w:cs="Times New Roman"/>
          <w:sz w:val="24"/>
          <w:szCs w:val="24"/>
        </w:rPr>
        <w:t>);</w:t>
      </w:r>
    </w:p>
    <w:p w14:paraId="7777348C"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3327DACB"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11"/>
          <w:rFonts w:ascii="Times New Roman" w:eastAsiaTheme="majorEastAsia" w:hAnsi="Times New Roman" w:cs="Times New Roman"/>
          <w:sz w:val="24"/>
          <w:szCs w:val="24"/>
        </w:rPr>
        <w:t>int</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bestSlot</w:t>
      </w:r>
      <w:proofErr w:type="spellEnd"/>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y"/>
          <w:rFonts w:ascii="Times New Roman" w:eastAsiaTheme="majorEastAsia" w:hAnsi="Times New Roman" w:cs="Times New Roman"/>
          <w:sz w:val="24"/>
          <w:szCs w:val="24"/>
        </w:rPr>
        <w:t>1</w:t>
      </w:r>
      <w:r w:rsidRPr="000118FC">
        <w:rPr>
          <w:rStyle w:val="HTMLCode"/>
          <w:rFonts w:ascii="Times New Roman" w:eastAsiaTheme="majorEastAsia" w:hAnsi="Times New Roman" w:cs="Times New Roman"/>
          <w:sz w:val="24"/>
          <w:szCs w:val="24"/>
        </w:rPr>
        <w:t>;</w:t>
      </w:r>
    </w:p>
    <w:p w14:paraId="1B016202"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11"/>
          <w:rFonts w:ascii="Times New Roman" w:eastAsiaTheme="majorEastAsia" w:hAnsi="Times New Roman" w:cs="Times New Roman"/>
          <w:sz w:val="24"/>
          <w:szCs w:val="24"/>
        </w:rPr>
        <w:t>int</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bestScore</w:t>
      </w:r>
      <w:proofErr w:type="spellEnd"/>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y"/>
          <w:rFonts w:ascii="Times New Roman" w:eastAsiaTheme="majorEastAsia" w:hAnsi="Times New Roman" w:cs="Times New Roman"/>
          <w:sz w:val="24"/>
          <w:szCs w:val="24"/>
        </w:rPr>
        <w:t>1</w:t>
      </w:r>
      <w:r w:rsidRPr="000118FC">
        <w:rPr>
          <w:rStyle w:val="HTMLCode"/>
          <w:rFonts w:ascii="Times New Roman" w:eastAsiaTheme="majorEastAsia" w:hAnsi="Times New Roman" w:cs="Times New Roman"/>
          <w:sz w:val="24"/>
          <w:szCs w:val="24"/>
        </w:rPr>
        <w:t>;</w:t>
      </w:r>
    </w:p>
    <w:p w14:paraId="1F19AC6A"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36F80F23"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v"/>
          <w:rFonts w:ascii="Times New Roman" w:eastAsiaTheme="majorEastAsia" w:hAnsi="Times New Roman" w:cs="Times New Roman"/>
          <w:sz w:val="24"/>
          <w:szCs w:val="24"/>
        </w:rPr>
        <w:t>while</w:t>
      </w: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rs</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next</w:t>
      </w:r>
      <w:proofErr w:type="spellEnd"/>
      <w:proofErr w:type="gramEnd"/>
      <w:r w:rsidRPr="000118FC">
        <w:rPr>
          <w:rStyle w:val="HTMLCode"/>
          <w:rFonts w:ascii="Times New Roman" w:eastAsiaTheme="majorEastAsia" w:hAnsi="Times New Roman" w:cs="Times New Roman"/>
          <w:sz w:val="24"/>
          <w:szCs w:val="24"/>
        </w:rPr>
        <w:t>()) {</w:t>
      </w:r>
    </w:p>
    <w:p w14:paraId="65698722"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int</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slotId</w:t>
      </w:r>
      <w:proofErr w:type="spellEnd"/>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rs</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getInt</w:t>
      </w:r>
      <w:proofErr w:type="spellEnd"/>
      <w:proofErr w:type="gramEnd"/>
      <w:r w:rsidRPr="000118FC">
        <w:rPr>
          <w:rStyle w:val="HTMLCode"/>
          <w:rFonts w:ascii="Times New Roman" w:eastAsiaTheme="majorEastAsia" w:hAnsi="Times New Roman" w:cs="Times New Roman"/>
          <w:sz w:val="24"/>
          <w:szCs w:val="24"/>
        </w:rPr>
        <w:t>(</w:t>
      </w:r>
      <w:r w:rsidRPr="000118FC">
        <w:rPr>
          <w:rStyle w:val="z"/>
          <w:rFonts w:ascii="Times New Roman" w:hAnsi="Times New Roman" w:cs="Times New Roman"/>
          <w:sz w:val="24"/>
          <w:szCs w:val="24"/>
        </w:rPr>
        <w:t>"</w:t>
      </w:r>
      <w:proofErr w:type="spellStart"/>
      <w:r w:rsidRPr="000118FC">
        <w:rPr>
          <w:rStyle w:val="z"/>
          <w:rFonts w:ascii="Times New Roman" w:hAnsi="Times New Roman" w:cs="Times New Roman"/>
          <w:sz w:val="24"/>
          <w:szCs w:val="24"/>
        </w:rPr>
        <w:t>slot_id</w:t>
      </w:r>
      <w:proofErr w:type="spellEnd"/>
      <w:r w:rsidRPr="000118FC">
        <w:rPr>
          <w:rStyle w:val="z"/>
          <w:rFonts w:ascii="Times New Roman" w:hAnsi="Times New Roman" w:cs="Times New Roman"/>
          <w:sz w:val="24"/>
          <w:szCs w:val="24"/>
        </w:rPr>
        <w:t>"</w:t>
      </w:r>
      <w:r w:rsidRPr="000118FC">
        <w:rPr>
          <w:rStyle w:val="HTMLCode"/>
          <w:rFonts w:ascii="Times New Roman" w:eastAsiaTheme="majorEastAsia" w:hAnsi="Times New Roman" w:cs="Times New Roman"/>
          <w:sz w:val="24"/>
          <w:szCs w:val="24"/>
        </w:rPr>
        <w:t>);</w:t>
      </w:r>
    </w:p>
    <w:p w14:paraId="1C71FFE4"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int</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zoneId</w:t>
      </w:r>
      <w:proofErr w:type="spellEnd"/>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rs</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getInt</w:t>
      </w:r>
      <w:proofErr w:type="spellEnd"/>
      <w:proofErr w:type="gramEnd"/>
      <w:r w:rsidRPr="000118FC">
        <w:rPr>
          <w:rStyle w:val="HTMLCode"/>
          <w:rFonts w:ascii="Times New Roman" w:eastAsiaTheme="majorEastAsia" w:hAnsi="Times New Roman" w:cs="Times New Roman"/>
          <w:sz w:val="24"/>
          <w:szCs w:val="24"/>
        </w:rPr>
        <w:t>(</w:t>
      </w:r>
      <w:r w:rsidRPr="000118FC">
        <w:rPr>
          <w:rStyle w:val="z"/>
          <w:rFonts w:ascii="Times New Roman" w:hAnsi="Times New Roman" w:cs="Times New Roman"/>
          <w:sz w:val="24"/>
          <w:szCs w:val="24"/>
        </w:rPr>
        <w:t>"</w:t>
      </w:r>
      <w:proofErr w:type="spellStart"/>
      <w:r w:rsidRPr="000118FC">
        <w:rPr>
          <w:rStyle w:val="z"/>
          <w:rFonts w:ascii="Times New Roman" w:hAnsi="Times New Roman" w:cs="Times New Roman"/>
          <w:sz w:val="24"/>
          <w:szCs w:val="24"/>
        </w:rPr>
        <w:t>zone_id</w:t>
      </w:r>
      <w:proofErr w:type="spellEnd"/>
      <w:r w:rsidRPr="000118FC">
        <w:rPr>
          <w:rStyle w:val="z"/>
          <w:rFonts w:ascii="Times New Roman" w:hAnsi="Times New Roman" w:cs="Times New Roman"/>
          <w:sz w:val="24"/>
          <w:szCs w:val="24"/>
        </w:rPr>
        <w:t>"</w:t>
      </w:r>
      <w:r w:rsidRPr="000118FC">
        <w:rPr>
          <w:rStyle w:val="HTMLCode"/>
          <w:rFonts w:ascii="Times New Roman" w:eastAsiaTheme="majorEastAsia" w:hAnsi="Times New Roman" w:cs="Times New Roman"/>
          <w:sz w:val="24"/>
          <w:szCs w:val="24"/>
        </w:rPr>
        <w:t>);</w:t>
      </w:r>
    </w:p>
    <w:p w14:paraId="5C728DD1"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31B76969"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int</w:t>
      </w:r>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score</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r w:rsidRPr="000118FC">
        <w:rPr>
          <w:rStyle w:val="y"/>
          <w:rFonts w:ascii="Times New Roman" w:eastAsiaTheme="majorEastAsia" w:hAnsi="Times New Roman" w:cs="Times New Roman"/>
          <w:sz w:val="24"/>
          <w:szCs w:val="24"/>
        </w:rPr>
        <w:t>100</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zoneId</w:t>
      </w:r>
      <w:proofErr w:type="spellEnd"/>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r w:rsidRPr="000118FC">
        <w:rPr>
          <w:rStyle w:val="y"/>
          <w:rFonts w:ascii="Times New Roman" w:eastAsiaTheme="majorEastAsia" w:hAnsi="Times New Roman" w:cs="Times New Roman"/>
          <w:sz w:val="24"/>
          <w:szCs w:val="24"/>
        </w:rPr>
        <w:t>5</w:t>
      </w:r>
      <w:r w:rsidRPr="000118FC">
        <w:rPr>
          <w:rStyle w:val="HTMLCode"/>
          <w:rFonts w:ascii="Times New Roman" w:eastAsiaTheme="majorEastAsia" w:hAnsi="Times New Roman" w:cs="Times New Roman"/>
          <w:sz w:val="24"/>
          <w:szCs w:val="24"/>
        </w:rPr>
        <w:t>);</w:t>
      </w:r>
    </w:p>
    <w:p w14:paraId="6453BCDB"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7B8103FB"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if</w:t>
      </w:r>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score</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&gt;</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bestScore</w:t>
      </w:r>
      <w:proofErr w:type="spellEnd"/>
      <w:r w:rsidRPr="000118FC">
        <w:rPr>
          <w:rStyle w:val="HTMLCode"/>
          <w:rFonts w:ascii="Times New Roman" w:eastAsiaTheme="majorEastAsia" w:hAnsi="Times New Roman" w:cs="Times New Roman"/>
          <w:sz w:val="24"/>
          <w:szCs w:val="24"/>
        </w:rPr>
        <w:t>) {</w:t>
      </w:r>
    </w:p>
    <w:p w14:paraId="1F82C001"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bestScore</w:t>
      </w:r>
      <w:proofErr w:type="spellEnd"/>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score</w:t>
      </w:r>
      <w:r w:rsidRPr="000118FC">
        <w:rPr>
          <w:rStyle w:val="HTMLCode"/>
          <w:rFonts w:ascii="Times New Roman" w:eastAsiaTheme="majorEastAsia" w:hAnsi="Times New Roman" w:cs="Times New Roman"/>
          <w:sz w:val="24"/>
          <w:szCs w:val="24"/>
        </w:rPr>
        <w:t>;</w:t>
      </w:r>
    </w:p>
    <w:p w14:paraId="760C97BD"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bestSlot</w:t>
      </w:r>
      <w:proofErr w:type="spellEnd"/>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slotId</w:t>
      </w:r>
      <w:proofErr w:type="spellEnd"/>
      <w:r w:rsidRPr="000118FC">
        <w:rPr>
          <w:rStyle w:val="HTMLCode"/>
          <w:rFonts w:ascii="Times New Roman" w:eastAsiaTheme="majorEastAsia" w:hAnsi="Times New Roman" w:cs="Times New Roman"/>
          <w:sz w:val="24"/>
          <w:szCs w:val="24"/>
        </w:rPr>
        <w:t>;</w:t>
      </w:r>
    </w:p>
    <w:p w14:paraId="5C262266"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p>
    <w:p w14:paraId="3E027CE5"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w:t>
      </w:r>
    </w:p>
    <w:p w14:paraId="007E2EDE"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03D8ADAE"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v"/>
          <w:rFonts w:ascii="Times New Roman" w:eastAsiaTheme="majorEastAsia" w:hAnsi="Times New Roman" w:cs="Times New Roman"/>
          <w:sz w:val="24"/>
          <w:szCs w:val="24"/>
        </w:rPr>
        <w:t>if</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bestSlot</w:t>
      </w:r>
      <w:proofErr w:type="spellEnd"/>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y"/>
          <w:rFonts w:ascii="Times New Roman" w:eastAsiaTheme="majorEastAsia" w:hAnsi="Times New Roman" w:cs="Times New Roman"/>
          <w:sz w:val="24"/>
          <w:szCs w:val="24"/>
        </w:rPr>
        <w:t>1</w:t>
      </w:r>
      <w:r w:rsidRPr="000118FC">
        <w:rPr>
          <w:rStyle w:val="HTMLCode"/>
          <w:rFonts w:ascii="Times New Roman" w:eastAsiaTheme="majorEastAsia" w:hAnsi="Times New Roman" w:cs="Times New Roman"/>
          <w:sz w:val="24"/>
          <w:szCs w:val="24"/>
        </w:rPr>
        <w:t>) {</w:t>
      </w:r>
    </w:p>
    <w:p w14:paraId="2A8B9413"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System</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out</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println</w:t>
      </w:r>
      <w:proofErr w:type="spellEnd"/>
      <w:r w:rsidRPr="000118FC">
        <w:rPr>
          <w:rStyle w:val="HTMLCode"/>
          <w:rFonts w:ascii="Times New Roman" w:eastAsiaTheme="majorEastAsia" w:hAnsi="Times New Roman" w:cs="Times New Roman"/>
          <w:sz w:val="24"/>
          <w:szCs w:val="24"/>
        </w:rPr>
        <w:t>(</w:t>
      </w:r>
      <w:r w:rsidRPr="000118FC">
        <w:rPr>
          <w:rStyle w:val="z"/>
          <w:rFonts w:ascii="Times New Roman" w:hAnsi="Times New Roman" w:cs="Times New Roman"/>
          <w:sz w:val="24"/>
          <w:szCs w:val="24"/>
        </w:rPr>
        <w:t>"No parking slot available"</w:t>
      </w:r>
      <w:r w:rsidRPr="000118FC">
        <w:rPr>
          <w:rStyle w:val="HTMLCode"/>
          <w:rFonts w:ascii="Times New Roman" w:eastAsiaTheme="majorEastAsia" w:hAnsi="Times New Roman" w:cs="Times New Roman"/>
          <w:sz w:val="24"/>
          <w:szCs w:val="24"/>
        </w:rPr>
        <w:t>);</w:t>
      </w:r>
    </w:p>
    <w:p w14:paraId="47BC7427"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else</w:t>
      </w:r>
      <w:r w:rsidRPr="000118FC">
        <w:rPr>
          <w:rStyle w:val="HTMLCode"/>
          <w:rFonts w:ascii="Times New Roman" w:eastAsiaTheme="majorEastAsia" w:hAnsi="Times New Roman" w:cs="Times New Roman"/>
          <w:sz w:val="24"/>
          <w:szCs w:val="24"/>
        </w:rPr>
        <w:t xml:space="preserve"> {</w:t>
      </w:r>
    </w:p>
    <w:p w14:paraId="23C0CF27"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System</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out</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println</w:t>
      </w:r>
      <w:proofErr w:type="spellEnd"/>
      <w:r w:rsidRPr="000118FC">
        <w:rPr>
          <w:rStyle w:val="HTMLCode"/>
          <w:rFonts w:ascii="Times New Roman" w:eastAsiaTheme="majorEastAsia" w:hAnsi="Times New Roman" w:cs="Times New Roman"/>
          <w:sz w:val="24"/>
          <w:szCs w:val="24"/>
        </w:rPr>
        <w:t>(</w:t>
      </w:r>
      <w:r w:rsidRPr="000118FC">
        <w:rPr>
          <w:rStyle w:val="z"/>
          <w:rFonts w:ascii="Times New Roman" w:hAnsi="Times New Roman" w:cs="Times New Roman"/>
          <w:sz w:val="24"/>
          <w:szCs w:val="24"/>
        </w:rPr>
        <w:t>"Recommended Slot: "</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bestSlot</w:t>
      </w:r>
      <w:proofErr w:type="spellEnd"/>
      <w:r w:rsidRPr="000118FC">
        <w:rPr>
          <w:rStyle w:val="HTMLCode"/>
          <w:rFonts w:ascii="Times New Roman" w:eastAsiaTheme="majorEastAsia" w:hAnsi="Times New Roman" w:cs="Times New Roman"/>
          <w:sz w:val="24"/>
          <w:szCs w:val="24"/>
        </w:rPr>
        <w:t>);</w:t>
      </w:r>
    </w:p>
    <w:p w14:paraId="36D7D832" w14:textId="77777777" w:rsid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w:t>
      </w:r>
    </w:p>
    <w:p w14:paraId="30AE46C0" w14:textId="5CA5E0B5" w:rsidR="00497658" w:rsidRDefault="00497658" w:rsidP="000118FC">
      <w:pPr>
        <w:pStyle w:val="HTMLPreformatted"/>
        <w:rPr>
          <w:rFonts w:ascii="Times New Roman" w:hAnsi="Times New Roman" w:cs="Times New Roman"/>
          <w:sz w:val="24"/>
          <w:szCs w:val="24"/>
        </w:rPr>
      </w:pPr>
      <w:r>
        <w:rPr>
          <w:noProof/>
        </w:rPr>
        <w:lastRenderedPageBreak/>
        <w:drawing>
          <wp:inline distT="0" distB="0" distL="0" distR="0" wp14:anchorId="5B3B6B67" wp14:editId="67B7AC4D">
            <wp:extent cx="6404610" cy="145859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4610" cy="1458595"/>
                    </a:xfrm>
                    <a:prstGeom prst="rect">
                      <a:avLst/>
                    </a:prstGeom>
                    <a:noFill/>
                    <a:ln>
                      <a:noFill/>
                    </a:ln>
                  </pic:spPr>
                </pic:pic>
              </a:graphicData>
            </a:graphic>
          </wp:inline>
        </w:drawing>
      </w:r>
    </w:p>
    <w:p w14:paraId="5B520B1F" w14:textId="77777777" w:rsidR="005F4C97" w:rsidRDefault="005F4C97" w:rsidP="000118FC">
      <w:pPr>
        <w:pStyle w:val="HTMLPreformatted"/>
        <w:rPr>
          <w:rFonts w:ascii="Times New Roman" w:hAnsi="Times New Roman" w:cs="Times New Roman"/>
          <w:sz w:val="24"/>
          <w:szCs w:val="24"/>
        </w:rPr>
      </w:pPr>
    </w:p>
    <w:p w14:paraId="0464F665" w14:textId="160D715D" w:rsidR="005F4C97" w:rsidRDefault="005F4C97" w:rsidP="000118FC">
      <w:pPr>
        <w:pStyle w:val="HTMLPreformatted"/>
        <w:rPr>
          <w:rFonts w:ascii="Times New Roman" w:hAnsi="Times New Roman" w:cs="Times New Roman"/>
          <w:sz w:val="24"/>
          <w:szCs w:val="24"/>
        </w:rPr>
      </w:pPr>
      <w:r>
        <w:rPr>
          <w:rFonts w:ascii="Times New Roman" w:hAnsi="Times New Roman" w:cs="Times New Roman"/>
          <w:sz w:val="24"/>
          <w:szCs w:val="24"/>
        </w:rPr>
        <w:t>Output;</w:t>
      </w:r>
    </w:p>
    <w:p w14:paraId="76A58CD7" w14:textId="77777777" w:rsidR="005F4C97" w:rsidRPr="000118FC" w:rsidRDefault="005F4C97" w:rsidP="000118FC">
      <w:pPr>
        <w:pStyle w:val="HTMLPreformatted"/>
        <w:rPr>
          <w:rFonts w:ascii="Times New Roman" w:hAnsi="Times New Roman" w:cs="Times New Roman"/>
          <w:sz w:val="24"/>
          <w:szCs w:val="24"/>
        </w:rPr>
      </w:pPr>
    </w:p>
    <w:p w14:paraId="118DC584" w14:textId="77777777" w:rsidR="000118FC" w:rsidRPr="00833185" w:rsidRDefault="000118FC" w:rsidP="000118FC">
      <w:pPr>
        <w:spacing w:after="100" w:line="360" w:lineRule="auto"/>
        <w:ind w:left="288"/>
        <w:rPr>
          <w:rFonts w:ascii="Times New Roman" w:hAnsi="Times New Roman" w:cs="Times New Roman"/>
        </w:rPr>
      </w:pPr>
      <w:r w:rsidRPr="00833185">
        <w:rPr>
          <w:rFonts w:ascii="Times New Roman" w:hAnsi="Times New Roman" w:cs="Times New Roman"/>
          <w:noProof/>
        </w:rPr>
        <w:drawing>
          <wp:inline distT="0" distB="0" distL="0" distR="0" wp14:anchorId="057C415B" wp14:editId="0AE3E90C">
            <wp:extent cx="3498215" cy="340360"/>
            <wp:effectExtent l="0" t="0" r="6985"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98215" cy="340360"/>
                    </a:xfrm>
                    <a:prstGeom prst="rect">
                      <a:avLst/>
                    </a:prstGeom>
                    <a:noFill/>
                    <a:ln>
                      <a:noFill/>
                    </a:ln>
                  </pic:spPr>
                </pic:pic>
              </a:graphicData>
            </a:graphic>
          </wp:inline>
        </w:drawing>
      </w:r>
    </w:p>
    <w:p w14:paraId="06DF1A25" w14:textId="246207DA" w:rsidR="000118FC" w:rsidRPr="00833185" w:rsidRDefault="000118FC" w:rsidP="000118FC">
      <w:pPr>
        <w:pStyle w:val="Heading2"/>
        <w:spacing w:line="360" w:lineRule="auto"/>
        <w:rPr>
          <w:rFonts w:ascii="Times New Roman" w:hAnsi="Times New Roman" w:cs="Times New Roman"/>
          <w:color w:val="auto"/>
        </w:rPr>
      </w:pPr>
      <w:r>
        <w:rPr>
          <w:rFonts w:ascii="Times New Roman" w:hAnsi="Times New Roman" w:cs="Times New Roman"/>
          <w:color w:val="auto"/>
        </w:rPr>
        <w:t>1</w:t>
      </w:r>
      <w:r w:rsidRPr="00833185">
        <w:rPr>
          <w:rFonts w:ascii="Times New Roman" w:hAnsi="Times New Roman" w:cs="Times New Roman"/>
          <w:color w:val="auto"/>
        </w:rPr>
        <w:t>.3 Reservation</w:t>
      </w:r>
    </w:p>
    <w:p w14:paraId="37FAB1F8" w14:textId="77777777" w:rsidR="000118FC" w:rsidRPr="00833185" w:rsidRDefault="000118FC" w:rsidP="000118FC">
      <w:pPr>
        <w:pStyle w:val="Heading3"/>
        <w:rPr>
          <w:rFonts w:ascii="Times New Roman" w:hAnsi="Times New Roman" w:cs="Times New Roman"/>
          <w:color w:val="auto"/>
          <w:sz w:val="27"/>
        </w:rPr>
      </w:pPr>
      <w:r w:rsidRPr="00833185">
        <w:rPr>
          <w:rFonts w:ascii="Times New Roman" w:hAnsi="Times New Roman" w:cs="Times New Roman"/>
          <w:color w:val="auto"/>
          <w:sz w:val="16"/>
        </w:rPr>
        <w:t>BEGIN</w:t>
      </w:r>
      <w:r w:rsidRPr="00833185">
        <w:rPr>
          <w:rFonts w:ascii="Times New Roman" w:hAnsi="Times New Roman" w:cs="Times New Roman"/>
          <w:color w:val="auto"/>
          <w:sz w:val="16"/>
        </w:rPr>
        <w:br/>
        <w:t>READ user, vehicle, slot and requested time range</w:t>
      </w:r>
      <w:r w:rsidRPr="00833185">
        <w:rPr>
          <w:rFonts w:ascii="Times New Roman" w:hAnsi="Times New Roman" w:cs="Times New Roman"/>
          <w:color w:val="auto"/>
          <w:sz w:val="16"/>
        </w:rPr>
        <w:br/>
        <w:t>VALIDATE required fields</w:t>
      </w:r>
      <w:r w:rsidRPr="00833185">
        <w:rPr>
          <w:rFonts w:ascii="Times New Roman" w:hAnsi="Times New Roman" w:cs="Times New Roman"/>
          <w:color w:val="auto"/>
          <w:sz w:val="16"/>
        </w:rPr>
        <w:br/>
        <w:t>CHECK slot existence and current status</w:t>
      </w:r>
      <w:r w:rsidRPr="00833185">
        <w:rPr>
          <w:rFonts w:ascii="Times New Roman" w:hAnsi="Times New Roman" w:cs="Times New Roman"/>
          <w:color w:val="auto"/>
          <w:sz w:val="16"/>
        </w:rPr>
        <w:br/>
        <w:t>CHECK overlapping reservations</w:t>
      </w:r>
      <w:r w:rsidRPr="00833185">
        <w:rPr>
          <w:rFonts w:ascii="Times New Roman" w:hAnsi="Times New Roman" w:cs="Times New Roman"/>
          <w:color w:val="auto"/>
          <w:sz w:val="16"/>
        </w:rPr>
        <w:br/>
        <w:t>IF conflict exists THEN</w:t>
      </w:r>
      <w:r w:rsidRPr="00833185">
        <w:rPr>
          <w:rFonts w:ascii="Times New Roman" w:hAnsi="Times New Roman" w:cs="Times New Roman"/>
          <w:color w:val="auto"/>
          <w:sz w:val="16"/>
        </w:rPr>
        <w:br/>
        <w:t xml:space="preserve">    REJECT reservation</w:t>
      </w:r>
      <w:r w:rsidRPr="00833185">
        <w:rPr>
          <w:rFonts w:ascii="Times New Roman" w:hAnsi="Times New Roman" w:cs="Times New Roman"/>
          <w:color w:val="auto"/>
          <w:sz w:val="16"/>
        </w:rPr>
        <w:br/>
        <w:t>ELSE</w:t>
      </w:r>
      <w:r w:rsidRPr="00833185">
        <w:rPr>
          <w:rFonts w:ascii="Times New Roman" w:hAnsi="Times New Roman" w:cs="Times New Roman"/>
          <w:color w:val="auto"/>
          <w:sz w:val="16"/>
        </w:rPr>
        <w:br/>
        <w:t xml:space="preserve">    INSERT reservation</w:t>
      </w:r>
      <w:r w:rsidRPr="00833185">
        <w:rPr>
          <w:rFonts w:ascii="Times New Roman" w:hAnsi="Times New Roman" w:cs="Times New Roman"/>
          <w:color w:val="auto"/>
          <w:sz w:val="16"/>
        </w:rPr>
        <w:br/>
        <w:t xml:space="preserve">    DISPLAY confirmation</w:t>
      </w:r>
      <w:r w:rsidRPr="00833185">
        <w:rPr>
          <w:rFonts w:ascii="Times New Roman" w:hAnsi="Times New Roman" w:cs="Times New Roman"/>
          <w:color w:val="auto"/>
          <w:sz w:val="16"/>
        </w:rPr>
        <w:br/>
        <w:t>END IF</w:t>
      </w:r>
      <w:r w:rsidRPr="00833185">
        <w:rPr>
          <w:rFonts w:ascii="Times New Roman" w:hAnsi="Times New Roman" w:cs="Times New Roman"/>
          <w:color w:val="auto"/>
          <w:sz w:val="16"/>
        </w:rPr>
        <w:br/>
        <w:t>END</w:t>
      </w:r>
      <w:r w:rsidRPr="00833185">
        <w:rPr>
          <w:rFonts w:ascii="Times New Roman" w:hAnsi="Times New Roman" w:cs="Times New Roman"/>
          <w:color w:val="auto"/>
          <w:sz w:val="16"/>
        </w:rPr>
        <w:br/>
      </w:r>
      <w:r w:rsidRPr="00833185">
        <w:rPr>
          <w:rFonts w:ascii="Times New Roman" w:hAnsi="Times New Roman" w:cs="Times New Roman"/>
          <w:color w:val="auto"/>
        </w:rPr>
        <w:t>Algorithmic Logic Code</w:t>
      </w:r>
    </w:p>
    <w:p w14:paraId="278A373C"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11"/>
          <w:rFonts w:ascii="Times New Roman" w:eastAsiaTheme="majorEastAsia" w:hAnsi="Times New Roman" w:cs="Times New Roman"/>
          <w:sz w:val="24"/>
          <w:szCs w:val="24"/>
        </w:rPr>
        <w:t>String</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checkSql</w:t>
      </w:r>
      <w:proofErr w:type="spellEnd"/>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p>
    <w:p w14:paraId="7C75BEDA"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z"/>
          <w:rFonts w:ascii="Times New Roman" w:hAnsi="Times New Roman" w:cs="Times New Roman"/>
          <w:sz w:val="24"/>
          <w:szCs w:val="24"/>
        </w:rPr>
        <w:t xml:space="preserve">"SELECT </w:t>
      </w:r>
      <w:proofErr w:type="spellStart"/>
      <w:r w:rsidRPr="000118FC">
        <w:rPr>
          <w:rStyle w:val="z"/>
          <w:rFonts w:ascii="Times New Roman" w:hAnsi="Times New Roman" w:cs="Times New Roman"/>
          <w:sz w:val="24"/>
          <w:szCs w:val="24"/>
        </w:rPr>
        <w:t>reservation_id</w:t>
      </w:r>
      <w:proofErr w:type="spellEnd"/>
      <w:r w:rsidRPr="000118FC">
        <w:rPr>
          <w:rStyle w:val="z"/>
          <w:rFonts w:ascii="Times New Roman" w:hAnsi="Times New Roman" w:cs="Times New Roman"/>
          <w:sz w:val="24"/>
          <w:szCs w:val="24"/>
        </w:rPr>
        <w:t xml:space="preserve"> FROM reservations "</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p>
    <w:p w14:paraId="4C27AB07"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z"/>
          <w:rFonts w:ascii="Times New Roman" w:hAnsi="Times New Roman" w:cs="Times New Roman"/>
          <w:sz w:val="24"/>
          <w:szCs w:val="24"/>
        </w:rPr>
        <w:t xml:space="preserve">"WHERE </w:t>
      </w:r>
      <w:proofErr w:type="spellStart"/>
      <w:r w:rsidRPr="000118FC">
        <w:rPr>
          <w:rStyle w:val="z"/>
          <w:rFonts w:ascii="Times New Roman" w:hAnsi="Times New Roman" w:cs="Times New Roman"/>
          <w:sz w:val="24"/>
          <w:szCs w:val="24"/>
        </w:rPr>
        <w:t>slot_id</w:t>
      </w:r>
      <w:proofErr w:type="spellEnd"/>
      <w:r w:rsidRPr="000118FC">
        <w:rPr>
          <w:rStyle w:val="z"/>
          <w:rFonts w:ascii="Times New Roman" w:hAnsi="Times New Roman" w:cs="Times New Roman"/>
          <w:sz w:val="24"/>
          <w:szCs w:val="24"/>
        </w:rPr>
        <w:t xml:space="preserve">=? AND </w:t>
      </w:r>
      <w:proofErr w:type="spellStart"/>
      <w:r w:rsidRPr="000118FC">
        <w:rPr>
          <w:rStyle w:val="z"/>
          <w:rFonts w:ascii="Times New Roman" w:hAnsi="Times New Roman" w:cs="Times New Roman"/>
          <w:sz w:val="24"/>
          <w:szCs w:val="24"/>
        </w:rPr>
        <w:t>start_time</w:t>
      </w:r>
      <w:proofErr w:type="spellEnd"/>
      <w:r w:rsidRPr="000118FC">
        <w:rPr>
          <w:rStyle w:val="z"/>
          <w:rFonts w:ascii="Times New Roman" w:hAnsi="Times New Roman" w:cs="Times New Roman"/>
          <w:sz w:val="24"/>
          <w:szCs w:val="24"/>
        </w:rPr>
        <w:t xml:space="preserve"> </w:t>
      </w:r>
      <w:proofErr w:type="gramStart"/>
      <w:r w:rsidRPr="000118FC">
        <w:rPr>
          <w:rStyle w:val="z"/>
          <w:rFonts w:ascii="Times New Roman" w:hAnsi="Times New Roman" w:cs="Times New Roman"/>
          <w:sz w:val="24"/>
          <w:szCs w:val="24"/>
        </w:rPr>
        <w:t>&lt; ?</w:t>
      </w:r>
      <w:proofErr w:type="gramEnd"/>
      <w:r w:rsidRPr="000118FC">
        <w:rPr>
          <w:rStyle w:val="z"/>
          <w:rFonts w:ascii="Times New Roman" w:hAnsi="Times New Roman" w:cs="Times New Roman"/>
          <w:sz w:val="24"/>
          <w:szCs w:val="24"/>
        </w:rPr>
        <w:t xml:space="preserve"> AND </w:t>
      </w:r>
      <w:proofErr w:type="spellStart"/>
      <w:r w:rsidRPr="000118FC">
        <w:rPr>
          <w:rStyle w:val="z"/>
          <w:rFonts w:ascii="Times New Roman" w:hAnsi="Times New Roman" w:cs="Times New Roman"/>
          <w:sz w:val="24"/>
          <w:szCs w:val="24"/>
        </w:rPr>
        <w:t>end_time</w:t>
      </w:r>
      <w:proofErr w:type="spellEnd"/>
      <w:r w:rsidRPr="000118FC">
        <w:rPr>
          <w:rStyle w:val="z"/>
          <w:rFonts w:ascii="Times New Roman" w:hAnsi="Times New Roman" w:cs="Times New Roman"/>
          <w:sz w:val="24"/>
          <w:szCs w:val="24"/>
        </w:rPr>
        <w:t xml:space="preserve"> </w:t>
      </w:r>
      <w:proofErr w:type="gramStart"/>
      <w:r w:rsidRPr="000118FC">
        <w:rPr>
          <w:rStyle w:val="z"/>
          <w:rFonts w:ascii="Times New Roman" w:hAnsi="Times New Roman" w:cs="Times New Roman"/>
          <w:sz w:val="24"/>
          <w:szCs w:val="24"/>
        </w:rPr>
        <w:t>&gt; ?</w:t>
      </w:r>
      <w:proofErr w:type="gramEnd"/>
      <w:r w:rsidRPr="000118FC">
        <w:rPr>
          <w:rStyle w:val="z"/>
          <w:rFonts w:ascii="Times New Roman" w:hAnsi="Times New Roman" w:cs="Times New Roman"/>
          <w:sz w:val="24"/>
          <w:szCs w:val="24"/>
        </w:rPr>
        <w:t>"</w:t>
      </w:r>
      <w:r w:rsidRPr="000118FC">
        <w:rPr>
          <w:rStyle w:val="HTMLCode"/>
          <w:rFonts w:ascii="Times New Roman" w:eastAsiaTheme="majorEastAsia" w:hAnsi="Times New Roman" w:cs="Times New Roman"/>
          <w:sz w:val="24"/>
          <w:szCs w:val="24"/>
        </w:rPr>
        <w:t>;</w:t>
      </w:r>
    </w:p>
    <w:p w14:paraId="28D912DF"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2AB5BAFF"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roofErr w:type="spellStart"/>
      <w:r w:rsidRPr="000118FC">
        <w:rPr>
          <w:rStyle w:val="11"/>
          <w:rFonts w:ascii="Times New Roman" w:eastAsiaTheme="majorEastAsia" w:hAnsi="Times New Roman" w:cs="Times New Roman"/>
          <w:sz w:val="24"/>
          <w:szCs w:val="24"/>
        </w:rPr>
        <w:t>PreparedStatement</w:t>
      </w:r>
      <w:proofErr w:type="spellEnd"/>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check</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con</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prepareStatement</w:t>
      </w:r>
      <w:proofErr w:type="spellEnd"/>
      <w:proofErr w:type="gramEnd"/>
      <w:r w:rsidRPr="000118FC">
        <w:rPr>
          <w:rStyle w:val="HTMLCode"/>
          <w:rFonts w:ascii="Times New Roman" w:eastAsiaTheme="majorEastAsia" w:hAnsi="Times New Roman" w:cs="Times New Roman"/>
          <w:sz w:val="24"/>
          <w:szCs w:val="24"/>
        </w:rPr>
        <w:t>(</w:t>
      </w:r>
      <w:proofErr w:type="spellStart"/>
      <w:r w:rsidRPr="000118FC">
        <w:rPr>
          <w:rStyle w:val="11"/>
          <w:rFonts w:ascii="Times New Roman" w:eastAsiaTheme="majorEastAsia" w:hAnsi="Times New Roman" w:cs="Times New Roman"/>
          <w:sz w:val="24"/>
          <w:szCs w:val="24"/>
        </w:rPr>
        <w:t>checkSql</w:t>
      </w:r>
      <w:proofErr w:type="spellEnd"/>
      <w:r w:rsidRPr="000118FC">
        <w:rPr>
          <w:rStyle w:val="HTMLCode"/>
          <w:rFonts w:ascii="Times New Roman" w:eastAsiaTheme="majorEastAsia" w:hAnsi="Times New Roman" w:cs="Times New Roman"/>
          <w:sz w:val="24"/>
          <w:szCs w:val="24"/>
        </w:rPr>
        <w:t>);</w:t>
      </w:r>
    </w:p>
    <w:p w14:paraId="18D39524"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080D4B04"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roofErr w:type="spellStart"/>
      <w:proofErr w:type="gramStart"/>
      <w:r w:rsidRPr="000118FC">
        <w:rPr>
          <w:rStyle w:val="11"/>
          <w:rFonts w:ascii="Times New Roman" w:eastAsiaTheme="majorEastAsia" w:hAnsi="Times New Roman" w:cs="Times New Roman"/>
          <w:sz w:val="24"/>
          <w:szCs w:val="24"/>
        </w:rPr>
        <w:t>check</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setInt</w:t>
      </w:r>
      <w:proofErr w:type="spellEnd"/>
      <w:proofErr w:type="gramEnd"/>
      <w:r w:rsidRPr="000118FC">
        <w:rPr>
          <w:rStyle w:val="HTMLCode"/>
          <w:rFonts w:ascii="Times New Roman" w:eastAsiaTheme="majorEastAsia" w:hAnsi="Times New Roman" w:cs="Times New Roman"/>
          <w:sz w:val="24"/>
          <w:szCs w:val="24"/>
        </w:rPr>
        <w:t>(</w:t>
      </w:r>
      <w:r w:rsidRPr="000118FC">
        <w:rPr>
          <w:rStyle w:val="y"/>
          <w:rFonts w:ascii="Times New Roman" w:eastAsiaTheme="majorEastAsia" w:hAnsi="Times New Roman" w:cs="Times New Roman"/>
          <w:sz w:val="24"/>
          <w:szCs w:val="24"/>
        </w:rPr>
        <w:t>1</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slotId</w:t>
      </w:r>
      <w:proofErr w:type="spellEnd"/>
      <w:r w:rsidRPr="000118FC">
        <w:rPr>
          <w:rStyle w:val="HTMLCode"/>
          <w:rFonts w:ascii="Times New Roman" w:eastAsiaTheme="majorEastAsia" w:hAnsi="Times New Roman" w:cs="Times New Roman"/>
          <w:sz w:val="24"/>
          <w:szCs w:val="24"/>
        </w:rPr>
        <w:t>);</w:t>
      </w:r>
    </w:p>
    <w:p w14:paraId="01039021"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roofErr w:type="spellStart"/>
      <w:proofErr w:type="gramStart"/>
      <w:r w:rsidRPr="000118FC">
        <w:rPr>
          <w:rStyle w:val="11"/>
          <w:rFonts w:ascii="Times New Roman" w:eastAsiaTheme="majorEastAsia" w:hAnsi="Times New Roman" w:cs="Times New Roman"/>
          <w:sz w:val="24"/>
          <w:szCs w:val="24"/>
        </w:rPr>
        <w:t>check</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setString</w:t>
      </w:r>
      <w:proofErr w:type="spellEnd"/>
      <w:proofErr w:type="gramEnd"/>
      <w:r w:rsidRPr="000118FC">
        <w:rPr>
          <w:rStyle w:val="HTMLCode"/>
          <w:rFonts w:ascii="Times New Roman" w:eastAsiaTheme="majorEastAsia" w:hAnsi="Times New Roman" w:cs="Times New Roman"/>
          <w:sz w:val="24"/>
          <w:szCs w:val="24"/>
        </w:rPr>
        <w:t>(</w:t>
      </w:r>
      <w:r w:rsidRPr="000118FC">
        <w:rPr>
          <w:rStyle w:val="y"/>
          <w:rFonts w:ascii="Times New Roman" w:eastAsiaTheme="majorEastAsia" w:hAnsi="Times New Roman" w:cs="Times New Roman"/>
          <w:sz w:val="24"/>
          <w:szCs w:val="24"/>
        </w:rPr>
        <w:t>2</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endTime</w:t>
      </w:r>
      <w:proofErr w:type="spellEnd"/>
      <w:r w:rsidRPr="000118FC">
        <w:rPr>
          <w:rStyle w:val="HTMLCode"/>
          <w:rFonts w:ascii="Times New Roman" w:eastAsiaTheme="majorEastAsia" w:hAnsi="Times New Roman" w:cs="Times New Roman"/>
          <w:sz w:val="24"/>
          <w:szCs w:val="24"/>
        </w:rPr>
        <w:t>);</w:t>
      </w:r>
    </w:p>
    <w:p w14:paraId="00BCF3E5"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roofErr w:type="spellStart"/>
      <w:proofErr w:type="gramStart"/>
      <w:r w:rsidRPr="000118FC">
        <w:rPr>
          <w:rStyle w:val="11"/>
          <w:rFonts w:ascii="Times New Roman" w:eastAsiaTheme="majorEastAsia" w:hAnsi="Times New Roman" w:cs="Times New Roman"/>
          <w:sz w:val="24"/>
          <w:szCs w:val="24"/>
        </w:rPr>
        <w:t>check</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setString</w:t>
      </w:r>
      <w:proofErr w:type="spellEnd"/>
      <w:proofErr w:type="gramEnd"/>
      <w:r w:rsidRPr="000118FC">
        <w:rPr>
          <w:rStyle w:val="HTMLCode"/>
          <w:rFonts w:ascii="Times New Roman" w:eastAsiaTheme="majorEastAsia" w:hAnsi="Times New Roman" w:cs="Times New Roman"/>
          <w:sz w:val="24"/>
          <w:szCs w:val="24"/>
        </w:rPr>
        <w:t>(</w:t>
      </w:r>
      <w:r w:rsidRPr="000118FC">
        <w:rPr>
          <w:rStyle w:val="y"/>
          <w:rFonts w:ascii="Times New Roman" w:eastAsiaTheme="majorEastAsia" w:hAnsi="Times New Roman" w:cs="Times New Roman"/>
          <w:sz w:val="24"/>
          <w:szCs w:val="24"/>
        </w:rPr>
        <w:t>3</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startTime</w:t>
      </w:r>
      <w:proofErr w:type="spellEnd"/>
      <w:r w:rsidRPr="000118FC">
        <w:rPr>
          <w:rStyle w:val="HTMLCode"/>
          <w:rFonts w:ascii="Times New Roman" w:eastAsiaTheme="majorEastAsia" w:hAnsi="Times New Roman" w:cs="Times New Roman"/>
          <w:sz w:val="24"/>
          <w:szCs w:val="24"/>
        </w:rPr>
        <w:t>);</w:t>
      </w:r>
    </w:p>
    <w:p w14:paraId="6BE54A9E"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566C7E1A"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roofErr w:type="spellStart"/>
      <w:r w:rsidRPr="000118FC">
        <w:rPr>
          <w:rStyle w:val="11"/>
          <w:rFonts w:ascii="Times New Roman" w:eastAsiaTheme="majorEastAsia" w:hAnsi="Times New Roman" w:cs="Times New Roman"/>
          <w:sz w:val="24"/>
          <w:szCs w:val="24"/>
        </w:rPr>
        <w:t>ResultSet</w:t>
      </w:r>
      <w:proofErr w:type="spellEnd"/>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rs</w:t>
      </w:r>
      <w:proofErr w:type="spellEnd"/>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check</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executeQuery</w:t>
      </w:r>
      <w:proofErr w:type="spellEnd"/>
      <w:proofErr w:type="gramEnd"/>
      <w:r w:rsidRPr="000118FC">
        <w:rPr>
          <w:rStyle w:val="HTMLCode"/>
          <w:rFonts w:ascii="Times New Roman" w:eastAsiaTheme="majorEastAsia" w:hAnsi="Times New Roman" w:cs="Times New Roman"/>
          <w:sz w:val="24"/>
          <w:szCs w:val="24"/>
        </w:rPr>
        <w:t>();</w:t>
      </w:r>
    </w:p>
    <w:p w14:paraId="1B2E8FED"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645440D3"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v"/>
          <w:rFonts w:ascii="Times New Roman" w:eastAsiaTheme="majorEastAsia" w:hAnsi="Times New Roman" w:cs="Times New Roman"/>
          <w:sz w:val="24"/>
          <w:szCs w:val="24"/>
        </w:rPr>
        <w:t>if</w:t>
      </w: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rs</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next</w:t>
      </w:r>
      <w:proofErr w:type="spellEnd"/>
      <w:proofErr w:type="gramEnd"/>
      <w:r w:rsidRPr="000118FC">
        <w:rPr>
          <w:rStyle w:val="HTMLCode"/>
          <w:rFonts w:ascii="Times New Roman" w:eastAsiaTheme="majorEastAsia" w:hAnsi="Times New Roman" w:cs="Times New Roman"/>
          <w:sz w:val="24"/>
          <w:szCs w:val="24"/>
        </w:rPr>
        <w:t>()) {</w:t>
      </w:r>
    </w:p>
    <w:p w14:paraId="0F47D4AB"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System</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out</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println</w:t>
      </w:r>
      <w:proofErr w:type="spellEnd"/>
      <w:r w:rsidRPr="000118FC">
        <w:rPr>
          <w:rStyle w:val="HTMLCode"/>
          <w:rFonts w:ascii="Times New Roman" w:eastAsiaTheme="majorEastAsia" w:hAnsi="Times New Roman" w:cs="Times New Roman"/>
          <w:sz w:val="24"/>
          <w:szCs w:val="24"/>
        </w:rPr>
        <w:t>(</w:t>
      </w:r>
      <w:r w:rsidRPr="000118FC">
        <w:rPr>
          <w:rStyle w:val="z"/>
          <w:rFonts w:ascii="Times New Roman" w:hAnsi="Times New Roman" w:cs="Times New Roman"/>
          <w:sz w:val="24"/>
          <w:szCs w:val="24"/>
        </w:rPr>
        <w:t>"Reservation conflict"</w:t>
      </w:r>
      <w:r w:rsidRPr="000118FC">
        <w:rPr>
          <w:rStyle w:val="HTMLCode"/>
          <w:rFonts w:ascii="Times New Roman" w:eastAsiaTheme="majorEastAsia" w:hAnsi="Times New Roman" w:cs="Times New Roman"/>
          <w:sz w:val="24"/>
          <w:szCs w:val="24"/>
        </w:rPr>
        <w:t>);</w:t>
      </w:r>
    </w:p>
    <w:p w14:paraId="51B65AD1"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else</w:t>
      </w:r>
      <w:r w:rsidRPr="000118FC">
        <w:rPr>
          <w:rStyle w:val="HTMLCode"/>
          <w:rFonts w:ascii="Times New Roman" w:eastAsiaTheme="majorEastAsia" w:hAnsi="Times New Roman" w:cs="Times New Roman"/>
          <w:sz w:val="24"/>
          <w:szCs w:val="24"/>
        </w:rPr>
        <w:t xml:space="preserve"> {</w:t>
      </w:r>
    </w:p>
    <w:p w14:paraId="5BC6F4B1"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7AA6124C"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String</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insertSql</w:t>
      </w:r>
      <w:proofErr w:type="spellEnd"/>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p>
    <w:p w14:paraId="5018F24F"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z"/>
          <w:rFonts w:ascii="Times New Roman" w:hAnsi="Times New Roman" w:cs="Times New Roman"/>
          <w:sz w:val="24"/>
          <w:szCs w:val="24"/>
        </w:rPr>
        <w:t>"INSERT INTO reservations "</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p>
    <w:p w14:paraId="68148E8C"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z"/>
          <w:rFonts w:ascii="Times New Roman" w:hAnsi="Times New Roman" w:cs="Times New Roman"/>
          <w:sz w:val="24"/>
          <w:szCs w:val="24"/>
        </w:rPr>
        <w:t>"(</w:t>
      </w:r>
      <w:proofErr w:type="spellStart"/>
      <w:r w:rsidRPr="000118FC">
        <w:rPr>
          <w:rStyle w:val="z"/>
          <w:rFonts w:ascii="Times New Roman" w:hAnsi="Times New Roman" w:cs="Times New Roman"/>
          <w:sz w:val="24"/>
          <w:szCs w:val="24"/>
        </w:rPr>
        <w:t>user_id</w:t>
      </w:r>
      <w:proofErr w:type="spellEnd"/>
      <w:r w:rsidRPr="000118FC">
        <w:rPr>
          <w:rStyle w:val="z"/>
          <w:rFonts w:ascii="Times New Roman" w:hAnsi="Times New Roman" w:cs="Times New Roman"/>
          <w:sz w:val="24"/>
          <w:szCs w:val="24"/>
        </w:rPr>
        <w:t xml:space="preserve">, </w:t>
      </w:r>
      <w:proofErr w:type="spellStart"/>
      <w:r w:rsidRPr="000118FC">
        <w:rPr>
          <w:rStyle w:val="z"/>
          <w:rFonts w:ascii="Times New Roman" w:hAnsi="Times New Roman" w:cs="Times New Roman"/>
          <w:sz w:val="24"/>
          <w:szCs w:val="24"/>
        </w:rPr>
        <w:t>vehicle_id</w:t>
      </w:r>
      <w:proofErr w:type="spellEnd"/>
      <w:r w:rsidRPr="000118FC">
        <w:rPr>
          <w:rStyle w:val="z"/>
          <w:rFonts w:ascii="Times New Roman" w:hAnsi="Times New Roman" w:cs="Times New Roman"/>
          <w:sz w:val="24"/>
          <w:szCs w:val="24"/>
        </w:rPr>
        <w:t xml:space="preserve">, </w:t>
      </w:r>
      <w:proofErr w:type="spellStart"/>
      <w:r w:rsidRPr="000118FC">
        <w:rPr>
          <w:rStyle w:val="z"/>
          <w:rFonts w:ascii="Times New Roman" w:hAnsi="Times New Roman" w:cs="Times New Roman"/>
          <w:sz w:val="24"/>
          <w:szCs w:val="24"/>
        </w:rPr>
        <w:t>slot_id</w:t>
      </w:r>
      <w:proofErr w:type="spellEnd"/>
      <w:r w:rsidRPr="000118FC">
        <w:rPr>
          <w:rStyle w:val="z"/>
          <w:rFonts w:ascii="Times New Roman" w:hAnsi="Times New Roman" w:cs="Times New Roman"/>
          <w:sz w:val="24"/>
          <w:szCs w:val="24"/>
        </w:rPr>
        <w:t xml:space="preserve">, </w:t>
      </w:r>
      <w:proofErr w:type="spellStart"/>
      <w:r w:rsidRPr="000118FC">
        <w:rPr>
          <w:rStyle w:val="z"/>
          <w:rFonts w:ascii="Times New Roman" w:hAnsi="Times New Roman" w:cs="Times New Roman"/>
          <w:sz w:val="24"/>
          <w:szCs w:val="24"/>
        </w:rPr>
        <w:t>start_time</w:t>
      </w:r>
      <w:proofErr w:type="spellEnd"/>
      <w:r w:rsidRPr="000118FC">
        <w:rPr>
          <w:rStyle w:val="z"/>
          <w:rFonts w:ascii="Times New Roman" w:hAnsi="Times New Roman" w:cs="Times New Roman"/>
          <w:sz w:val="24"/>
          <w:szCs w:val="24"/>
        </w:rPr>
        <w:t xml:space="preserve">, </w:t>
      </w:r>
      <w:proofErr w:type="spellStart"/>
      <w:r w:rsidRPr="000118FC">
        <w:rPr>
          <w:rStyle w:val="z"/>
          <w:rFonts w:ascii="Times New Roman" w:hAnsi="Times New Roman" w:cs="Times New Roman"/>
          <w:sz w:val="24"/>
          <w:szCs w:val="24"/>
        </w:rPr>
        <w:t>end_time</w:t>
      </w:r>
      <w:proofErr w:type="spellEnd"/>
      <w:r w:rsidRPr="000118FC">
        <w:rPr>
          <w:rStyle w:val="z"/>
          <w:rFonts w:ascii="Times New Roman" w:hAnsi="Times New Roman" w:cs="Times New Roman"/>
          <w:sz w:val="24"/>
          <w:szCs w:val="24"/>
        </w:rPr>
        <w:t>) "</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p>
    <w:p w14:paraId="77AD867E"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z"/>
          <w:rFonts w:ascii="Times New Roman" w:hAnsi="Times New Roman" w:cs="Times New Roman"/>
          <w:sz w:val="24"/>
          <w:szCs w:val="24"/>
        </w:rPr>
        <w:t xml:space="preserve">"VALUES </w:t>
      </w:r>
      <w:proofErr w:type="gramStart"/>
      <w:r w:rsidRPr="000118FC">
        <w:rPr>
          <w:rStyle w:val="z"/>
          <w:rFonts w:ascii="Times New Roman" w:hAnsi="Times New Roman" w:cs="Times New Roman"/>
          <w:sz w:val="24"/>
          <w:szCs w:val="24"/>
        </w:rPr>
        <w:t>(?,</w:t>
      </w:r>
      <w:proofErr w:type="gramEnd"/>
      <w:r w:rsidRPr="000118FC">
        <w:rPr>
          <w:rStyle w:val="z"/>
          <w:rFonts w:ascii="Times New Roman" w:hAnsi="Times New Roman" w:cs="Times New Roman"/>
          <w:sz w:val="24"/>
          <w:szCs w:val="24"/>
        </w:rPr>
        <w:t xml:space="preserve"> ?, ?</w:t>
      </w:r>
      <w:proofErr w:type="gramStart"/>
      <w:r w:rsidRPr="000118FC">
        <w:rPr>
          <w:rStyle w:val="z"/>
          <w:rFonts w:ascii="Times New Roman" w:hAnsi="Times New Roman" w:cs="Times New Roman"/>
          <w:sz w:val="24"/>
          <w:szCs w:val="24"/>
        </w:rPr>
        <w:t>, ?</w:t>
      </w:r>
      <w:proofErr w:type="gramEnd"/>
      <w:r w:rsidRPr="000118FC">
        <w:rPr>
          <w:rStyle w:val="z"/>
          <w:rFonts w:ascii="Times New Roman" w:hAnsi="Times New Roman" w:cs="Times New Roman"/>
          <w:sz w:val="24"/>
          <w:szCs w:val="24"/>
        </w:rPr>
        <w:t>, ?)"</w:t>
      </w:r>
      <w:r w:rsidRPr="000118FC">
        <w:rPr>
          <w:rStyle w:val="HTMLCode"/>
          <w:rFonts w:ascii="Times New Roman" w:eastAsiaTheme="majorEastAsia" w:hAnsi="Times New Roman" w:cs="Times New Roman"/>
          <w:sz w:val="24"/>
          <w:szCs w:val="24"/>
        </w:rPr>
        <w:t>;</w:t>
      </w:r>
    </w:p>
    <w:p w14:paraId="570D96B8"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3F5BEFEE"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PreparedStatement</w:t>
      </w:r>
      <w:proofErr w:type="spellEnd"/>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ps</w:t>
      </w:r>
      <w:proofErr w:type="spellEnd"/>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con</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prepareStatement</w:t>
      </w:r>
      <w:proofErr w:type="spellEnd"/>
      <w:proofErr w:type="gramEnd"/>
      <w:r w:rsidRPr="000118FC">
        <w:rPr>
          <w:rStyle w:val="HTMLCode"/>
          <w:rFonts w:ascii="Times New Roman" w:eastAsiaTheme="majorEastAsia" w:hAnsi="Times New Roman" w:cs="Times New Roman"/>
          <w:sz w:val="24"/>
          <w:szCs w:val="24"/>
        </w:rPr>
        <w:t>(</w:t>
      </w:r>
      <w:proofErr w:type="spellStart"/>
      <w:r w:rsidRPr="000118FC">
        <w:rPr>
          <w:rStyle w:val="11"/>
          <w:rFonts w:ascii="Times New Roman" w:eastAsiaTheme="majorEastAsia" w:hAnsi="Times New Roman" w:cs="Times New Roman"/>
          <w:sz w:val="24"/>
          <w:szCs w:val="24"/>
        </w:rPr>
        <w:t>insertSql</w:t>
      </w:r>
      <w:proofErr w:type="spellEnd"/>
      <w:r w:rsidRPr="000118FC">
        <w:rPr>
          <w:rStyle w:val="HTMLCode"/>
          <w:rFonts w:ascii="Times New Roman" w:eastAsiaTheme="majorEastAsia" w:hAnsi="Times New Roman" w:cs="Times New Roman"/>
          <w:sz w:val="24"/>
          <w:szCs w:val="24"/>
        </w:rPr>
        <w:t>);</w:t>
      </w:r>
    </w:p>
    <w:p w14:paraId="45104431"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1C14F7A0"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lastRenderedPageBreak/>
        <w:t xml:space="preserve">    </w:t>
      </w:r>
      <w:proofErr w:type="spellStart"/>
      <w:proofErr w:type="gramStart"/>
      <w:r w:rsidRPr="000118FC">
        <w:rPr>
          <w:rStyle w:val="11"/>
          <w:rFonts w:ascii="Times New Roman" w:eastAsiaTheme="majorEastAsia" w:hAnsi="Times New Roman" w:cs="Times New Roman"/>
          <w:sz w:val="24"/>
          <w:szCs w:val="24"/>
        </w:rPr>
        <w:t>ps</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setInt</w:t>
      </w:r>
      <w:proofErr w:type="spellEnd"/>
      <w:proofErr w:type="gramEnd"/>
      <w:r w:rsidRPr="000118FC">
        <w:rPr>
          <w:rStyle w:val="HTMLCode"/>
          <w:rFonts w:ascii="Times New Roman" w:eastAsiaTheme="majorEastAsia" w:hAnsi="Times New Roman" w:cs="Times New Roman"/>
          <w:sz w:val="24"/>
          <w:szCs w:val="24"/>
        </w:rPr>
        <w:t>(</w:t>
      </w:r>
      <w:r w:rsidRPr="000118FC">
        <w:rPr>
          <w:rStyle w:val="y"/>
          <w:rFonts w:ascii="Times New Roman" w:eastAsiaTheme="majorEastAsia" w:hAnsi="Times New Roman" w:cs="Times New Roman"/>
          <w:sz w:val="24"/>
          <w:szCs w:val="24"/>
        </w:rPr>
        <w:t>1</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userId</w:t>
      </w:r>
      <w:proofErr w:type="spellEnd"/>
      <w:r w:rsidRPr="000118FC">
        <w:rPr>
          <w:rStyle w:val="HTMLCode"/>
          <w:rFonts w:ascii="Times New Roman" w:eastAsiaTheme="majorEastAsia" w:hAnsi="Times New Roman" w:cs="Times New Roman"/>
          <w:sz w:val="24"/>
          <w:szCs w:val="24"/>
        </w:rPr>
        <w:t>);</w:t>
      </w:r>
    </w:p>
    <w:p w14:paraId="6B6C7736"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ps</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setInt</w:t>
      </w:r>
      <w:proofErr w:type="spellEnd"/>
      <w:proofErr w:type="gramEnd"/>
      <w:r w:rsidRPr="000118FC">
        <w:rPr>
          <w:rStyle w:val="HTMLCode"/>
          <w:rFonts w:ascii="Times New Roman" w:eastAsiaTheme="majorEastAsia" w:hAnsi="Times New Roman" w:cs="Times New Roman"/>
          <w:sz w:val="24"/>
          <w:szCs w:val="24"/>
        </w:rPr>
        <w:t>(</w:t>
      </w:r>
      <w:r w:rsidRPr="000118FC">
        <w:rPr>
          <w:rStyle w:val="y"/>
          <w:rFonts w:ascii="Times New Roman" w:eastAsiaTheme="majorEastAsia" w:hAnsi="Times New Roman" w:cs="Times New Roman"/>
          <w:sz w:val="24"/>
          <w:szCs w:val="24"/>
        </w:rPr>
        <w:t>2</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vehicleId</w:t>
      </w:r>
      <w:proofErr w:type="spellEnd"/>
      <w:r w:rsidRPr="000118FC">
        <w:rPr>
          <w:rStyle w:val="HTMLCode"/>
          <w:rFonts w:ascii="Times New Roman" w:eastAsiaTheme="majorEastAsia" w:hAnsi="Times New Roman" w:cs="Times New Roman"/>
          <w:sz w:val="24"/>
          <w:szCs w:val="24"/>
        </w:rPr>
        <w:t>);</w:t>
      </w:r>
    </w:p>
    <w:p w14:paraId="3B263466"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ps</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setInt</w:t>
      </w:r>
      <w:proofErr w:type="spellEnd"/>
      <w:proofErr w:type="gramEnd"/>
      <w:r w:rsidRPr="000118FC">
        <w:rPr>
          <w:rStyle w:val="HTMLCode"/>
          <w:rFonts w:ascii="Times New Roman" w:eastAsiaTheme="majorEastAsia" w:hAnsi="Times New Roman" w:cs="Times New Roman"/>
          <w:sz w:val="24"/>
          <w:szCs w:val="24"/>
        </w:rPr>
        <w:t>(</w:t>
      </w:r>
      <w:r w:rsidRPr="000118FC">
        <w:rPr>
          <w:rStyle w:val="y"/>
          <w:rFonts w:ascii="Times New Roman" w:eastAsiaTheme="majorEastAsia" w:hAnsi="Times New Roman" w:cs="Times New Roman"/>
          <w:sz w:val="24"/>
          <w:szCs w:val="24"/>
        </w:rPr>
        <w:t>3</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slotId</w:t>
      </w:r>
      <w:proofErr w:type="spellEnd"/>
      <w:r w:rsidRPr="000118FC">
        <w:rPr>
          <w:rStyle w:val="HTMLCode"/>
          <w:rFonts w:ascii="Times New Roman" w:eastAsiaTheme="majorEastAsia" w:hAnsi="Times New Roman" w:cs="Times New Roman"/>
          <w:sz w:val="24"/>
          <w:szCs w:val="24"/>
        </w:rPr>
        <w:t>);</w:t>
      </w:r>
    </w:p>
    <w:p w14:paraId="43B5088B"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ps</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setString</w:t>
      </w:r>
      <w:proofErr w:type="spellEnd"/>
      <w:proofErr w:type="gramEnd"/>
      <w:r w:rsidRPr="000118FC">
        <w:rPr>
          <w:rStyle w:val="HTMLCode"/>
          <w:rFonts w:ascii="Times New Roman" w:eastAsiaTheme="majorEastAsia" w:hAnsi="Times New Roman" w:cs="Times New Roman"/>
          <w:sz w:val="24"/>
          <w:szCs w:val="24"/>
        </w:rPr>
        <w:t>(</w:t>
      </w:r>
      <w:r w:rsidRPr="000118FC">
        <w:rPr>
          <w:rStyle w:val="y"/>
          <w:rFonts w:ascii="Times New Roman" w:eastAsiaTheme="majorEastAsia" w:hAnsi="Times New Roman" w:cs="Times New Roman"/>
          <w:sz w:val="24"/>
          <w:szCs w:val="24"/>
        </w:rPr>
        <w:t>4</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startTime</w:t>
      </w:r>
      <w:proofErr w:type="spellEnd"/>
      <w:r w:rsidRPr="000118FC">
        <w:rPr>
          <w:rStyle w:val="HTMLCode"/>
          <w:rFonts w:ascii="Times New Roman" w:eastAsiaTheme="majorEastAsia" w:hAnsi="Times New Roman" w:cs="Times New Roman"/>
          <w:sz w:val="24"/>
          <w:szCs w:val="24"/>
        </w:rPr>
        <w:t>);</w:t>
      </w:r>
    </w:p>
    <w:p w14:paraId="13158E05"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ps</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setString</w:t>
      </w:r>
      <w:proofErr w:type="spellEnd"/>
      <w:proofErr w:type="gramEnd"/>
      <w:r w:rsidRPr="000118FC">
        <w:rPr>
          <w:rStyle w:val="HTMLCode"/>
          <w:rFonts w:ascii="Times New Roman" w:eastAsiaTheme="majorEastAsia" w:hAnsi="Times New Roman" w:cs="Times New Roman"/>
          <w:sz w:val="24"/>
          <w:szCs w:val="24"/>
        </w:rPr>
        <w:t>(</w:t>
      </w:r>
      <w:r w:rsidRPr="000118FC">
        <w:rPr>
          <w:rStyle w:val="y"/>
          <w:rFonts w:ascii="Times New Roman" w:eastAsiaTheme="majorEastAsia" w:hAnsi="Times New Roman" w:cs="Times New Roman"/>
          <w:sz w:val="24"/>
          <w:szCs w:val="24"/>
        </w:rPr>
        <w:t>5</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endTime</w:t>
      </w:r>
      <w:proofErr w:type="spellEnd"/>
      <w:r w:rsidRPr="000118FC">
        <w:rPr>
          <w:rStyle w:val="HTMLCode"/>
          <w:rFonts w:ascii="Times New Roman" w:eastAsiaTheme="majorEastAsia" w:hAnsi="Times New Roman" w:cs="Times New Roman"/>
          <w:sz w:val="24"/>
          <w:szCs w:val="24"/>
        </w:rPr>
        <w:t>);</w:t>
      </w:r>
    </w:p>
    <w:p w14:paraId="3CF62145"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49672A89"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ps</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executeUpdate</w:t>
      </w:r>
      <w:proofErr w:type="spellEnd"/>
      <w:proofErr w:type="gramEnd"/>
      <w:r w:rsidRPr="000118FC">
        <w:rPr>
          <w:rStyle w:val="HTMLCode"/>
          <w:rFonts w:ascii="Times New Roman" w:eastAsiaTheme="majorEastAsia" w:hAnsi="Times New Roman" w:cs="Times New Roman"/>
          <w:sz w:val="24"/>
          <w:szCs w:val="24"/>
        </w:rPr>
        <w:t>();</w:t>
      </w:r>
    </w:p>
    <w:p w14:paraId="15D794C7"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0A7342F4"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System</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out</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println</w:t>
      </w:r>
      <w:proofErr w:type="spellEnd"/>
      <w:r w:rsidRPr="000118FC">
        <w:rPr>
          <w:rStyle w:val="HTMLCode"/>
          <w:rFonts w:ascii="Times New Roman" w:eastAsiaTheme="majorEastAsia" w:hAnsi="Times New Roman" w:cs="Times New Roman"/>
          <w:sz w:val="24"/>
          <w:szCs w:val="24"/>
        </w:rPr>
        <w:t>(</w:t>
      </w:r>
      <w:r w:rsidRPr="000118FC">
        <w:rPr>
          <w:rStyle w:val="z"/>
          <w:rFonts w:ascii="Times New Roman" w:hAnsi="Times New Roman" w:cs="Times New Roman"/>
          <w:sz w:val="24"/>
          <w:szCs w:val="24"/>
        </w:rPr>
        <w:t>"Reservation created successfully"</w:t>
      </w:r>
      <w:r w:rsidRPr="000118FC">
        <w:rPr>
          <w:rStyle w:val="HTMLCode"/>
          <w:rFonts w:ascii="Times New Roman" w:eastAsiaTheme="majorEastAsia" w:hAnsi="Times New Roman" w:cs="Times New Roman"/>
          <w:sz w:val="24"/>
          <w:szCs w:val="24"/>
        </w:rPr>
        <w:t>);</w:t>
      </w:r>
    </w:p>
    <w:p w14:paraId="02DC4803" w14:textId="77777777" w:rsid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w:t>
      </w:r>
    </w:p>
    <w:p w14:paraId="05BF85EE" w14:textId="609CDADA" w:rsidR="005F4C97" w:rsidRDefault="005F4C97" w:rsidP="000118FC">
      <w:pPr>
        <w:pStyle w:val="HTMLPreformatted"/>
        <w:rPr>
          <w:rFonts w:ascii="Times New Roman" w:hAnsi="Times New Roman" w:cs="Times New Roman"/>
          <w:sz w:val="24"/>
          <w:szCs w:val="24"/>
        </w:rPr>
      </w:pPr>
      <w:r>
        <w:rPr>
          <w:noProof/>
        </w:rPr>
        <w:drawing>
          <wp:inline distT="0" distB="0" distL="0" distR="0" wp14:anchorId="5DD0C91B" wp14:editId="7F33DFDF">
            <wp:extent cx="6404610" cy="145859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4610" cy="1458595"/>
                    </a:xfrm>
                    <a:prstGeom prst="rect">
                      <a:avLst/>
                    </a:prstGeom>
                    <a:noFill/>
                    <a:ln>
                      <a:noFill/>
                    </a:ln>
                  </pic:spPr>
                </pic:pic>
              </a:graphicData>
            </a:graphic>
          </wp:inline>
        </w:drawing>
      </w:r>
    </w:p>
    <w:p w14:paraId="45FD2508" w14:textId="48C07F33" w:rsidR="005F4C97" w:rsidRPr="000118FC" w:rsidRDefault="005F4C97" w:rsidP="000118FC">
      <w:pPr>
        <w:pStyle w:val="HTMLPreformatted"/>
        <w:rPr>
          <w:rFonts w:ascii="Times New Roman" w:hAnsi="Times New Roman" w:cs="Times New Roman"/>
          <w:sz w:val="24"/>
          <w:szCs w:val="24"/>
        </w:rPr>
      </w:pPr>
      <w:r>
        <w:rPr>
          <w:rFonts w:ascii="Times New Roman" w:hAnsi="Times New Roman" w:cs="Times New Roman"/>
          <w:sz w:val="24"/>
          <w:szCs w:val="24"/>
        </w:rPr>
        <w:t>Output:</w:t>
      </w:r>
    </w:p>
    <w:p w14:paraId="57C34580" w14:textId="77777777" w:rsidR="000118FC" w:rsidRPr="00833185" w:rsidRDefault="000118FC" w:rsidP="000118FC">
      <w:pPr>
        <w:spacing w:after="100" w:line="360" w:lineRule="auto"/>
        <w:ind w:left="288"/>
        <w:rPr>
          <w:rFonts w:ascii="Times New Roman" w:hAnsi="Times New Roman" w:cs="Times New Roman"/>
        </w:rPr>
      </w:pPr>
      <w:r w:rsidRPr="00833185">
        <w:rPr>
          <w:rFonts w:ascii="Times New Roman" w:hAnsi="Times New Roman" w:cs="Times New Roman"/>
          <w:noProof/>
        </w:rPr>
        <w:drawing>
          <wp:inline distT="0" distB="0" distL="0" distR="0" wp14:anchorId="6470328C" wp14:editId="671CE528">
            <wp:extent cx="4048125" cy="255747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56077" cy="2562496"/>
                    </a:xfrm>
                    <a:prstGeom prst="rect">
                      <a:avLst/>
                    </a:prstGeom>
                    <a:noFill/>
                    <a:ln>
                      <a:noFill/>
                    </a:ln>
                  </pic:spPr>
                </pic:pic>
              </a:graphicData>
            </a:graphic>
          </wp:inline>
        </w:drawing>
      </w:r>
    </w:p>
    <w:p w14:paraId="794E11FF" w14:textId="621C819C" w:rsidR="000118FC" w:rsidRPr="00833185" w:rsidRDefault="000118FC" w:rsidP="000118FC">
      <w:pPr>
        <w:pStyle w:val="Heading2"/>
        <w:spacing w:line="360" w:lineRule="auto"/>
        <w:rPr>
          <w:rFonts w:ascii="Times New Roman" w:hAnsi="Times New Roman" w:cs="Times New Roman"/>
          <w:color w:val="auto"/>
        </w:rPr>
      </w:pPr>
      <w:r>
        <w:rPr>
          <w:rFonts w:ascii="Times New Roman" w:hAnsi="Times New Roman" w:cs="Times New Roman"/>
          <w:color w:val="auto"/>
        </w:rPr>
        <w:lastRenderedPageBreak/>
        <w:t>1</w:t>
      </w:r>
      <w:r w:rsidRPr="00833185">
        <w:rPr>
          <w:rFonts w:ascii="Times New Roman" w:hAnsi="Times New Roman" w:cs="Times New Roman"/>
          <w:color w:val="auto"/>
        </w:rPr>
        <w:t>.4 Vehicle Entry</w:t>
      </w:r>
    </w:p>
    <w:p w14:paraId="431553F4" w14:textId="77777777" w:rsidR="000118FC" w:rsidRDefault="000118FC" w:rsidP="000118FC">
      <w:pPr>
        <w:pStyle w:val="Heading3"/>
        <w:rPr>
          <w:rFonts w:ascii="Times New Roman" w:hAnsi="Times New Roman" w:cs="Times New Roman"/>
          <w:color w:val="auto"/>
        </w:rPr>
      </w:pPr>
      <w:r w:rsidRPr="00B660FF">
        <w:rPr>
          <w:rFonts w:ascii="Times New Roman" w:hAnsi="Times New Roman" w:cs="Times New Roman"/>
          <w:color w:val="auto"/>
          <w:sz w:val="22"/>
        </w:rPr>
        <w:t>BEGIN</w:t>
      </w:r>
      <w:r w:rsidRPr="00B660FF">
        <w:rPr>
          <w:rFonts w:ascii="Times New Roman" w:hAnsi="Times New Roman" w:cs="Times New Roman"/>
          <w:color w:val="auto"/>
          <w:sz w:val="22"/>
        </w:rPr>
        <w:br/>
        <w:t>READ vehicle and selected slot</w:t>
      </w:r>
      <w:r w:rsidRPr="00B660FF">
        <w:rPr>
          <w:rFonts w:ascii="Times New Roman" w:hAnsi="Times New Roman" w:cs="Times New Roman"/>
          <w:color w:val="auto"/>
          <w:sz w:val="22"/>
        </w:rPr>
        <w:br/>
        <w:t>VALIDATE vehicle registration</w:t>
      </w:r>
      <w:r w:rsidRPr="00B660FF">
        <w:rPr>
          <w:rFonts w:ascii="Times New Roman" w:hAnsi="Times New Roman" w:cs="Times New Roman"/>
          <w:color w:val="auto"/>
          <w:sz w:val="22"/>
        </w:rPr>
        <w:br/>
        <w:t>CHECK slot availability</w:t>
      </w:r>
      <w:r w:rsidRPr="00B660FF">
        <w:rPr>
          <w:rFonts w:ascii="Times New Roman" w:hAnsi="Times New Roman" w:cs="Times New Roman"/>
          <w:color w:val="auto"/>
          <w:sz w:val="22"/>
        </w:rPr>
        <w:br/>
        <w:t>IF unavailable THEN DISPLAY error</w:t>
      </w:r>
      <w:r w:rsidRPr="00B660FF">
        <w:rPr>
          <w:rFonts w:ascii="Times New Roman" w:hAnsi="Times New Roman" w:cs="Times New Roman"/>
          <w:color w:val="auto"/>
          <w:sz w:val="22"/>
        </w:rPr>
        <w:br/>
        <w:t>ELSE</w:t>
      </w:r>
      <w:r w:rsidRPr="00B660FF">
        <w:rPr>
          <w:rFonts w:ascii="Times New Roman" w:hAnsi="Times New Roman" w:cs="Times New Roman"/>
          <w:color w:val="auto"/>
          <w:sz w:val="22"/>
        </w:rPr>
        <w:br/>
        <w:t xml:space="preserve">    CREATE parking session with entry time</w:t>
      </w:r>
      <w:r w:rsidRPr="00B660FF">
        <w:rPr>
          <w:rFonts w:ascii="Times New Roman" w:hAnsi="Times New Roman" w:cs="Times New Roman"/>
          <w:color w:val="auto"/>
          <w:sz w:val="22"/>
        </w:rPr>
        <w:br/>
        <w:t xml:space="preserve">    UPDATE slot to OCCUPIED</w:t>
      </w:r>
      <w:r w:rsidRPr="00B660FF">
        <w:rPr>
          <w:rFonts w:ascii="Times New Roman" w:hAnsi="Times New Roman" w:cs="Times New Roman"/>
          <w:color w:val="auto"/>
          <w:sz w:val="22"/>
        </w:rPr>
        <w:br/>
        <w:t xml:space="preserve">    DISPLAY entry confirmation</w:t>
      </w:r>
      <w:r w:rsidRPr="00B660FF">
        <w:rPr>
          <w:rFonts w:ascii="Times New Roman" w:hAnsi="Times New Roman" w:cs="Times New Roman"/>
          <w:color w:val="auto"/>
          <w:sz w:val="22"/>
        </w:rPr>
        <w:br/>
        <w:t>END IF</w:t>
      </w:r>
      <w:r w:rsidRPr="00B660FF">
        <w:rPr>
          <w:rFonts w:ascii="Times New Roman" w:hAnsi="Times New Roman" w:cs="Times New Roman"/>
          <w:color w:val="auto"/>
          <w:sz w:val="22"/>
        </w:rPr>
        <w:br/>
        <w:t>END</w:t>
      </w:r>
      <w:r w:rsidRPr="00B660FF">
        <w:rPr>
          <w:rFonts w:ascii="Times New Roman" w:hAnsi="Times New Roman" w:cs="Times New Roman"/>
          <w:color w:val="auto"/>
          <w:sz w:val="22"/>
        </w:rPr>
        <w:br/>
      </w:r>
      <w:r w:rsidRPr="00B660FF">
        <w:rPr>
          <w:rFonts w:ascii="Times New Roman" w:hAnsi="Times New Roman" w:cs="Times New Roman"/>
          <w:color w:val="auto"/>
        </w:rPr>
        <w:br/>
      </w:r>
      <w:r w:rsidRPr="00833185">
        <w:rPr>
          <w:rFonts w:ascii="Times New Roman" w:hAnsi="Times New Roman" w:cs="Times New Roman"/>
          <w:color w:val="auto"/>
        </w:rPr>
        <w:t>Algorithmic Logic Code</w:t>
      </w:r>
    </w:p>
    <w:p w14:paraId="24429C45" w14:textId="77777777" w:rsidR="000118FC" w:rsidRPr="00B660FF" w:rsidRDefault="000118FC" w:rsidP="000118FC"/>
    <w:p w14:paraId="2A71DABC"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11"/>
          <w:rFonts w:ascii="Times New Roman" w:eastAsiaTheme="majorEastAsia" w:hAnsi="Times New Roman" w:cs="Times New Roman"/>
          <w:sz w:val="24"/>
          <w:szCs w:val="24"/>
        </w:rPr>
        <w:t>String</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checkSql</w:t>
      </w:r>
      <w:proofErr w:type="spellEnd"/>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p>
    <w:p w14:paraId="6CE125B3"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z"/>
          <w:rFonts w:ascii="Times New Roman" w:hAnsi="Times New Roman" w:cs="Times New Roman"/>
          <w:sz w:val="24"/>
          <w:szCs w:val="24"/>
        </w:rPr>
        <w:t xml:space="preserve">"SELECT status FROM </w:t>
      </w:r>
      <w:proofErr w:type="spellStart"/>
      <w:r w:rsidRPr="000118FC">
        <w:rPr>
          <w:rStyle w:val="z"/>
          <w:rFonts w:ascii="Times New Roman" w:hAnsi="Times New Roman" w:cs="Times New Roman"/>
          <w:sz w:val="24"/>
          <w:szCs w:val="24"/>
        </w:rPr>
        <w:t>parking_slots</w:t>
      </w:r>
      <w:proofErr w:type="spellEnd"/>
      <w:r w:rsidRPr="000118FC">
        <w:rPr>
          <w:rStyle w:val="z"/>
          <w:rFonts w:ascii="Times New Roman" w:hAnsi="Times New Roman" w:cs="Times New Roman"/>
          <w:sz w:val="24"/>
          <w:szCs w:val="24"/>
        </w:rPr>
        <w:t xml:space="preserve"> WHERE </w:t>
      </w:r>
      <w:proofErr w:type="spellStart"/>
      <w:r w:rsidRPr="000118FC">
        <w:rPr>
          <w:rStyle w:val="z"/>
          <w:rFonts w:ascii="Times New Roman" w:hAnsi="Times New Roman" w:cs="Times New Roman"/>
          <w:sz w:val="24"/>
          <w:szCs w:val="24"/>
        </w:rPr>
        <w:t>slot_id</w:t>
      </w:r>
      <w:proofErr w:type="spellEnd"/>
      <w:r w:rsidRPr="000118FC">
        <w:rPr>
          <w:rStyle w:val="z"/>
          <w:rFonts w:ascii="Times New Roman" w:hAnsi="Times New Roman" w:cs="Times New Roman"/>
          <w:sz w:val="24"/>
          <w:szCs w:val="24"/>
        </w:rPr>
        <w:t>=?"</w:t>
      </w:r>
      <w:r w:rsidRPr="000118FC">
        <w:rPr>
          <w:rStyle w:val="HTMLCode"/>
          <w:rFonts w:ascii="Times New Roman" w:eastAsiaTheme="majorEastAsia" w:hAnsi="Times New Roman" w:cs="Times New Roman"/>
          <w:sz w:val="24"/>
          <w:szCs w:val="24"/>
        </w:rPr>
        <w:t>;</w:t>
      </w:r>
    </w:p>
    <w:p w14:paraId="14704834"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328EB641"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roofErr w:type="spellStart"/>
      <w:r w:rsidRPr="000118FC">
        <w:rPr>
          <w:rStyle w:val="11"/>
          <w:rFonts w:ascii="Times New Roman" w:eastAsiaTheme="majorEastAsia" w:hAnsi="Times New Roman" w:cs="Times New Roman"/>
          <w:sz w:val="24"/>
          <w:szCs w:val="24"/>
        </w:rPr>
        <w:t>PreparedStatement</w:t>
      </w:r>
      <w:proofErr w:type="spellEnd"/>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check</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con</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prepareStatement</w:t>
      </w:r>
      <w:proofErr w:type="spellEnd"/>
      <w:proofErr w:type="gramEnd"/>
      <w:r w:rsidRPr="000118FC">
        <w:rPr>
          <w:rStyle w:val="HTMLCode"/>
          <w:rFonts w:ascii="Times New Roman" w:eastAsiaTheme="majorEastAsia" w:hAnsi="Times New Roman" w:cs="Times New Roman"/>
          <w:sz w:val="24"/>
          <w:szCs w:val="24"/>
        </w:rPr>
        <w:t>(</w:t>
      </w:r>
      <w:proofErr w:type="spellStart"/>
      <w:r w:rsidRPr="000118FC">
        <w:rPr>
          <w:rStyle w:val="11"/>
          <w:rFonts w:ascii="Times New Roman" w:eastAsiaTheme="majorEastAsia" w:hAnsi="Times New Roman" w:cs="Times New Roman"/>
          <w:sz w:val="24"/>
          <w:szCs w:val="24"/>
        </w:rPr>
        <w:t>checkSql</w:t>
      </w:r>
      <w:proofErr w:type="spellEnd"/>
      <w:r w:rsidRPr="000118FC">
        <w:rPr>
          <w:rStyle w:val="HTMLCode"/>
          <w:rFonts w:ascii="Times New Roman" w:eastAsiaTheme="majorEastAsia" w:hAnsi="Times New Roman" w:cs="Times New Roman"/>
          <w:sz w:val="24"/>
          <w:szCs w:val="24"/>
        </w:rPr>
        <w:t>);</w:t>
      </w:r>
    </w:p>
    <w:p w14:paraId="27F29A68"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roofErr w:type="spellStart"/>
      <w:proofErr w:type="gramStart"/>
      <w:r w:rsidRPr="000118FC">
        <w:rPr>
          <w:rStyle w:val="11"/>
          <w:rFonts w:ascii="Times New Roman" w:eastAsiaTheme="majorEastAsia" w:hAnsi="Times New Roman" w:cs="Times New Roman"/>
          <w:sz w:val="24"/>
          <w:szCs w:val="24"/>
        </w:rPr>
        <w:t>check</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setInt</w:t>
      </w:r>
      <w:proofErr w:type="spellEnd"/>
      <w:proofErr w:type="gramEnd"/>
      <w:r w:rsidRPr="000118FC">
        <w:rPr>
          <w:rStyle w:val="HTMLCode"/>
          <w:rFonts w:ascii="Times New Roman" w:eastAsiaTheme="majorEastAsia" w:hAnsi="Times New Roman" w:cs="Times New Roman"/>
          <w:sz w:val="24"/>
          <w:szCs w:val="24"/>
        </w:rPr>
        <w:t>(</w:t>
      </w:r>
      <w:r w:rsidRPr="000118FC">
        <w:rPr>
          <w:rStyle w:val="y"/>
          <w:rFonts w:ascii="Times New Roman" w:eastAsiaTheme="majorEastAsia" w:hAnsi="Times New Roman" w:cs="Times New Roman"/>
          <w:sz w:val="24"/>
          <w:szCs w:val="24"/>
        </w:rPr>
        <w:t>1</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slotId</w:t>
      </w:r>
      <w:proofErr w:type="spellEnd"/>
      <w:r w:rsidRPr="000118FC">
        <w:rPr>
          <w:rStyle w:val="HTMLCode"/>
          <w:rFonts w:ascii="Times New Roman" w:eastAsiaTheme="majorEastAsia" w:hAnsi="Times New Roman" w:cs="Times New Roman"/>
          <w:sz w:val="24"/>
          <w:szCs w:val="24"/>
        </w:rPr>
        <w:t>);</w:t>
      </w:r>
    </w:p>
    <w:p w14:paraId="211A4380"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079C566D"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roofErr w:type="spellStart"/>
      <w:r w:rsidRPr="000118FC">
        <w:rPr>
          <w:rStyle w:val="11"/>
          <w:rFonts w:ascii="Times New Roman" w:eastAsiaTheme="majorEastAsia" w:hAnsi="Times New Roman" w:cs="Times New Roman"/>
          <w:sz w:val="24"/>
          <w:szCs w:val="24"/>
        </w:rPr>
        <w:t>ResultSet</w:t>
      </w:r>
      <w:proofErr w:type="spellEnd"/>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rs</w:t>
      </w:r>
      <w:proofErr w:type="spellEnd"/>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check</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executeQuery</w:t>
      </w:r>
      <w:proofErr w:type="spellEnd"/>
      <w:proofErr w:type="gramEnd"/>
      <w:r w:rsidRPr="000118FC">
        <w:rPr>
          <w:rStyle w:val="HTMLCode"/>
          <w:rFonts w:ascii="Times New Roman" w:eastAsiaTheme="majorEastAsia" w:hAnsi="Times New Roman" w:cs="Times New Roman"/>
          <w:sz w:val="24"/>
          <w:szCs w:val="24"/>
        </w:rPr>
        <w:t>();</w:t>
      </w:r>
    </w:p>
    <w:p w14:paraId="13AC4DAC"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542C6A31"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v"/>
          <w:rFonts w:ascii="Times New Roman" w:eastAsiaTheme="majorEastAsia" w:hAnsi="Times New Roman" w:cs="Times New Roman"/>
          <w:sz w:val="24"/>
          <w:szCs w:val="24"/>
        </w:rPr>
        <w:t>if</w:t>
      </w: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rs</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next</w:t>
      </w:r>
      <w:proofErr w:type="spellEnd"/>
      <w:proofErr w:type="gramEnd"/>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&amp;&amp;</w:t>
      </w: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rs</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getString</w:t>
      </w:r>
      <w:proofErr w:type="spellEnd"/>
      <w:proofErr w:type="gramEnd"/>
      <w:r w:rsidRPr="000118FC">
        <w:rPr>
          <w:rStyle w:val="HTMLCode"/>
          <w:rFonts w:ascii="Times New Roman" w:eastAsiaTheme="majorEastAsia" w:hAnsi="Times New Roman" w:cs="Times New Roman"/>
          <w:sz w:val="24"/>
          <w:szCs w:val="24"/>
        </w:rPr>
        <w:t>(</w:t>
      </w:r>
      <w:r w:rsidRPr="000118FC">
        <w:rPr>
          <w:rStyle w:val="z"/>
          <w:rFonts w:ascii="Times New Roman" w:hAnsi="Times New Roman" w:cs="Times New Roman"/>
          <w:sz w:val="24"/>
          <w:szCs w:val="24"/>
        </w:rPr>
        <w:t>"status"</w:t>
      </w:r>
      <w:proofErr w:type="gramStart"/>
      <w:r w:rsidRPr="000118FC">
        <w:rPr>
          <w:rStyle w:val="HTMLCode"/>
          <w:rFonts w:ascii="Times New Roman" w:eastAsiaTheme="majorEastAsia" w:hAnsi="Times New Roman" w:cs="Times New Roman"/>
          <w:sz w:val="24"/>
          <w:szCs w:val="24"/>
        </w:rPr>
        <w:t>)</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equals</w:t>
      </w:r>
      <w:proofErr w:type="gramEnd"/>
      <w:r w:rsidRPr="000118FC">
        <w:rPr>
          <w:rStyle w:val="HTMLCode"/>
          <w:rFonts w:ascii="Times New Roman" w:eastAsiaTheme="majorEastAsia" w:hAnsi="Times New Roman" w:cs="Times New Roman"/>
          <w:sz w:val="24"/>
          <w:szCs w:val="24"/>
        </w:rPr>
        <w:t>(</w:t>
      </w:r>
      <w:r w:rsidRPr="000118FC">
        <w:rPr>
          <w:rStyle w:val="z"/>
          <w:rFonts w:ascii="Times New Roman" w:hAnsi="Times New Roman" w:cs="Times New Roman"/>
          <w:sz w:val="24"/>
          <w:szCs w:val="24"/>
        </w:rPr>
        <w:t>"AVAILABLE"</w:t>
      </w:r>
      <w:r w:rsidRPr="000118FC">
        <w:rPr>
          <w:rStyle w:val="HTMLCode"/>
          <w:rFonts w:ascii="Times New Roman" w:eastAsiaTheme="majorEastAsia" w:hAnsi="Times New Roman" w:cs="Times New Roman"/>
          <w:sz w:val="24"/>
          <w:szCs w:val="24"/>
        </w:rPr>
        <w:t>)) {</w:t>
      </w:r>
    </w:p>
    <w:p w14:paraId="46F2C82C"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6AF608D0"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String</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sessionSql</w:t>
      </w:r>
      <w:proofErr w:type="spellEnd"/>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p>
    <w:p w14:paraId="7BBD02AE"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z"/>
          <w:rFonts w:ascii="Times New Roman" w:hAnsi="Times New Roman" w:cs="Times New Roman"/>
          <w:sz w:val="24"/>
          <w:szCs w:val="24"/>
        </w:rPr>
        <w:t xml:space="preserve">"INSERT INTO </w:t>
      </w:r>
      <w:proofErr w:type="spellStart"/>
      <w:r w:rsidRPr="000118FC">
        <w:rPr>
          <w:rStyle w:val="z"/>
          <w:rFonts w:ascii="Times New Roman" w:hAnsi="Times New Roman" w:cs="Times New Roman"/>
          <w:sz w:val="24"/>
          <w:szCs w:val="24"/>
        </w:rPr>
        <w:t>parking_sessions</w:t>
      </w:r>
      <w:proofErr w:type="spellEnd"/>
      <w:r w:rsidRPr="000118FC">
        <w:rPr>
          <w:rStyle w:val="z"/>
          <w:rFonts w:ascii="Times New Roman" w:hAnsi="Times New Roman" w:cs="Times New Roman"/>
          <w:sz w:val="24"/>
          <w:szCs w:val="24"/>
        </w:rPr>
        <w:t xml:space="preserve"> "</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p>
    <w:p w14:paraId="1D1CB570"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z"/>
          <w:rFonts w:ascii="Times New Roman" w:hAnsi="Times New Roman" w:cs="Times New Roman"/>
          <w:sz w:val="24"/>
          <w:szCs w:val="24"/>
        </w:rPr>
        <w:t>"(</w:t>
      </w:r>
      <w:proofErr w:type="spellStart"/>
      <w:r w:rsidRPr="000118FC">
        <w:rPr>
          <w:rStyle w:val="z"/>
          <w:rFonts w:ascii="Times New Roman" w:hAnsi="Times New Roman" w:cs="Times New Roman"/>
          <w:sz w:val="24"/>
          <w:szCs w:val="24"/>
        </w:rPr>
        <w:t>vehicle_id</w:t>
      </w:r>
      <w:proofErr w:type="spellEnd"/>
      <w:r w:rsidRPr="000118FC">
        <w:rPr>
          <w:rStyle w:val="z"/>
          <w:rFonts w:ascii="Times New Roman" w:hAnsi="Times New Roman" w:cs="Times New Roman"/>
          <w:sz w:val="24"/>
          <w:szCs w:val="24"/>
        </w:rPr>
        <w:t xml:space="preserve">, </w:t>
      </w:r>
      <w:proofErr w:type="spellStart"/>
      <w:r w:rsidRPr="000118FC">
        <w:rPr>
          <w:rStyle w:val="z"/>
          <w:rFonts w:ascii="Times New Roman" w:hAnsi="Times New Roman" w:cs="Times New Roman"/>
          <w:sz w:val="24"/>
          <w:szCs w:val="24"/>
        </w:rPr>
        <w:t>slot_id</w:t>
      </w:r>
      <w:proofErr w:type="spellEnd"/>
      <w:r w:rsidRPr="000118FC">
        <w:rPr>
          <w:rStyle w:val="z"/>
          <w:rFonts w:ascii="Times New Roman" w:hAnsi="Times New Roman" w:cs="Times New Roman"/>
          <w:sz w:val="24"/>
          <w:szCs w:val="24"/>
        </w:rPr>
        <w:t xml:space="preserve">, </w:t>
      </w:r>
      <w:proofErr w:type="spellStart"/>
      <w:r w:rsidRPr="000118FC">
        <w:rPr>
          <w:rStyle w:val="z"/>
          <w:rFonts w:ascii="Times New Roman" w:hAnsi="Times New Roman" w:cs="Times New Roman"/>
          <w:sz w:val="24"/>
          <w:szCs w:val="24"/>
        </w:rPr>
        <w:t>entry_time</w:t>
      </w:r>
      <w:proofErr w:type="spellEnd"/>
      <w:r w:rsidRPr="000118FC">
        <w:rPr>
          <w:rStyle w:val="z"/>
          <w:rFonts w:ascii="Times New Roman" w:hAnsi="Times New Roman" w:cs="Times New Roman"/>
          <w:sz w:val="24"/>
          <w:szCs w:val="24"/>
        </w:rPr>
        <w:t xml:space="preserve">) VALUES </w:t>
      </w:r>
      <w:proofErr w:type="gramStart"/>
      <w:r w:rsidRPr="000118FC">
        <w:rPr>
          <w:rStyle w:val="z"/>
          <w:rFonts w:ascii="Times New Roman" w:hAnsi="Times New Roman" w:cs="Times New Roman"/>
          <w:sz w:val="24"/>
          <w:szCs w:val="24"/>
        </w:rPr>
        <w:t>(?,</w:t>
      </w:r>
      <w:proofErr w:type="gramEnd"/>
      <w:r w:rsidRPr="000118FC">
        <w:rPr>
          <w:rStyle w:val="z"/>
          <w:rFonts w:ascii="Times New Roman" w:hAnsi="Times New Roman" w:cs="Times New Roman"/>
          <w:sz w:val="24"/>
          <w:szCs w:val="24"/>
        </w:rPr>
        <w:t xml:space="preserve"> ?, </w:t>
      </w:r>
      <w:proofErr w:type="gramStart"/>
      <w:r w:rsidRPr="000118FC">
        <w:rPr>
          <w:rStyle w:val="z"/>
          <w:rFonts w:ascii="Times New Roman" w:hAnsi="Times New Roman" w:cs="Times New Roman"/>
          <w:sz w:val="24"/>
          <w:szCs w:val="24"/>
        </w:rPr>
        <w:t>NOW(</w:t>
      </w:r>
      <w:proofErr w:type="gramEnd"/>
      <w:r w:rsidRPr="000118FC">
        <w:rPr>
          <w:rStyle w:val="z"/>
          <w:rFonts w:ascii="Times New Roman" w:hAnsi="Times New Roman" w:cs="Times New Roman"/>
          <w:sz w:val="24"/>
          <w:szCs w:val="24"/>
        </w:rPr>
        <w:t>))"</w:t>
      </w:r>
      <w:r w:rsidRPr="000118FC">
        <w:rPr>
          <w:rStyle w:val="HTMLCode"/>
          <w:rFonts w:ascii="Times New Roman" w:eastAsiaTheme="majorEastAsia" w:hAnsi="Times New Roman" w:cs="Times New Roman"/>
          <w:sz w:val="24"/>
          <w:szCs w:val="24"/>
        </w:rPr>
        <w:t>;</w:t>
      </w:r>
    </w:p>
    <w:p w14:paraId="716956A3"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712D99F5"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PreparedStatement</w:t>
      </w:r>
      <w:proofErr w:type="spellEnd"/>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ps</w:t>
      </w:r>
      <w:proofErr w:type="spellEnd"/>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con</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prepareStatement</w:t>
      </w:r>
      <w:proofErr w:type="spellEnd"/>
      <w:proofErr w:type="gramEnd"/>
      <w:r w:rsidRPr="000118FC">
        <w:rPr>
          <w:rStyle w:val="HTMLCode"/>
          <w:rFonts w:ascii="Times New Roman" w:eastAsiaTheme="majorEastAsia" w:hAnsi="Times New Roman" w:cs="Times New Roman"/>
          <w:sz w:val="24"/>
          <w:szCs w:val="24"/>
        </w:rPr>
        <w:t>(</w:t>
      </w:r>
      <w:proofErr w:type="spellStart"/>
      <w:r w:rsidRPr="000118FC">
        <w:rPr>
          <w:rStyle w:val="11"/>
          <w:rFonts w:ascii="Times New Roman" w:eastAsiaTheme="majorEastAsia" w:hAnsi="Times New Roman" w:cs="Times New Roman"/>
          <w:sz w:val="24"/>
          <w:szCs w:val="24"/>
        </w:rPr>
        <w:t>sessionSql</w:t>
      </w:r>
      <w:proofErr w:type="spellEnd"/>
      <w:r w:rsidRPr="000118FC">
        <w:rPr>
          <w:rStyle w:val="HTMLCode"/>
          <w:rFonts w:ascii="Times New Roman" w:eastAsiaTheme="majorEastAsia" w:hAnsi="Times New Roman" w:cs="Times New Roman"/>
          <w:sz w:val="24"/>
          <w:szCs w:val="24"/>
        </w:rPr>
        <w:t>);</w:t>
      </w:r>
    </w:p>
    <w:p w14:paraId="7D7837D3"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ps</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setInt</w:t>
      </w:r>
      <w:proofErr w:type="spellEnd"/>
      <w:proofErr w:type="gramEnd"/>
      <w:r w:rsidRPr="000118FC">
        <w:rPr>
          <w:rStyle w:val="HTMLCode"/>
          <w:rFonts w:ascii="Times New Roman" w:eastAsiaTheme="majorEastAsia" w:hAnsi="Times New Roman" w:cs="Times New Roman"/>
          <w:sz w:val="24"/>
          <w:szCs w:val="24"/>
        </w:rPr>
        <w:t>(</w:t>
      </w:r>
      <w:r w:rsidRPr="000118FC">
        <w:rPr>
          <w:rStyle w:val="y"/>
          <w:rFonts w:ascii="Times New Roman" w:eastAsiaTheme="majorEastAsia" w:hAnsi="Times New Roman" w:cs="Times New Roman"/>
          <w:sz w:val="24"/>
          <w:szCs w:val="24"/>
        </w:rPr>
        <w:t>1</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vehicleId</w:t>
      </w:r>
      <w:proofErr w:type="spellEnd"/>
      <w:r w:rsidRPr="000118FC">
        <w:rPr>
          <w:rStyle w:val="HTMLCode"/>
          <w:rFonts w:ascii="Times New Roman" w:eastAsiaTheme="majorEastAsia" w:hAnsi="Times New Roman" w:cs="Times New Roman"/>
          <w:sz w:val="24"/>
          <w:szCs w:val="24"/>
        </w:rPr>
        <w:t>);</w:t>
      </w:r>
    </w:p>
    <w:p w14:paraId="0802822E"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ps</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setInt</w:t>
      </w:r>
      <w:proofErr w:type="spellEnd"/>
      <w:proofErr w:type="gramEnd"/>
      <w:r w:rsidRPr="000118FC">
        <w:rPr>
          <w:rStyle w:val="HTMLCode"/>
          <w:rFonts w:ascii="Times New Roman" w:eastAsiaTheme="majorEastAsia" w:hAnsi="Times New Roman" w:cs="Times New Roman"/>
          <w:sz w:val="24"/>
          <w:szCs w:val="24"/>
        </w:rPr>
        <w:t>(</w:t>
      </w:r>
      <w:r w:rsidRPr="000118FC">
        <w:rPr>
          <w:rStyle w:val="y"/>
          <w:rFonts w:ascii="Times New Roman" w:eastAsiaTheme="majorEastAsia" w:hAnsi="Times New Roman" w:cs="Times New Roman"/>
          <w:sz w:val="24"/>
          <w:szCs w:val="24"/>
        </w:rPr>
        <w:t>2</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slotId</w:t>
      </w:r>
      <w:proofErr w:type="spellEnd"/>
      <w:r w:rsidRPr="000118FC">
        <w:rPr>
          <w:rStyle w:val="HTMLCode"/>
          <w:rFonts w:ascii="Times New Roman" w:eastAsiaTheme="majorEastAsia" w:hAnsi="Times New Roman" w:cs="Times New Roman"/>
          <w:sz w:val="24"/>
          <w:szCs w:val="24"/>
        </w:rPr>
        <w:t>);</w:t>
      </w:r>
    </w:p>
    <w:p w14:paraId="6348E12C"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ps</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executeUpdate</w:t>
      </w:r>
      <w:proofErr w:type="spellEnd"/>
      <w:proofErr w:type="gramEnd"/>
      <w:r w:rsidRPr="000118FC">
        <w:rPr>
          <w:rStyle w:val="HTMLCode"/>
          <w:rFonts w:ascii="Times New Roman" w:eastAsiaTheme="majorEastAsia" w:hAnsi="Times New Roman" w:cs="Times New Roman"/>
          <w:sz w:val="24"/>
          <w:szCs w:val="24"/>
        </w:rPr>
        <w:t>();</w:t>
      </w:r>
    </w:p>
    <w:p w14:paraId="7DF3333E"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7601BEB1"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String</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updateSql</w:t>
      </w:r>
      <w:proofErr w:type="spellEnd"/>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p>
    <w:p w14:paraId="3BFD7F2B"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z"/>
          <w:rFonts w:ascii="Times New Roman" w:hAnsi="Times New Roman" w:cs="Times New Roman"/>
          <w:sz w:val="24"/>
          <w:szCs w:val="24"/>
        </w:rPr>
        <w:t xml:space="preserve">"UPDATE </w:t>
      </w:r>
      <w:proofErr w:type="spellStart"/>
      <w:r w:rsidRPr="000118FC">
        <w:rPr>
          <w:rStyle w:val="z"/>
          <w:rFonts w:ascii="Times New Roman" w:hAnsi="Times New Roman" w:cs="Times New Roman"/>
          <w:sz w:val="24"/>
          <w:szCs w:val="24"/>
        </w:rPr>
        <w:t>parking_slots</w:t>
      </w:r>
      <w:proofErr w:type="spellEnd"/>
      <w:r w:rsidRPr="000118FC">
        <w:rPr>
          <w:rStyle w:val="z"/>
          <w:rFonts w:ascii="Times New Roman" w:hAnsi="Times New Roman" w:cs="Times New Roman"/>
          <w:sz w:val="24"/>
          <w:szCs w:val="24"/>
        </w:rPr>
        <w:t xml:space="preserve"> SET status='OCCUPIED' WHERE </w:t>
      </w:r>
      <w:proofErr w:type="spellStart"/>
      <w:r w:rsidRPr="000118FC">
        <w:rPr>
          <w:rStyle w:val="z"/>
          <w:rFonts w:ascii="Times New Roman" w:hAnsi="Times New Roman" w:cs="Times New Roman"/>
          <w:sz w:val="24"/>
          <w:szCs w:val="24"/>
        </w:rPr>
        <w:t>slot_id</w:t>
      </w:r>
      <w:proofErr w:type="spellEnd"/>
      <w:r w:rsidRPr="000118FC">
        <w:rPr>
          <w:rStyle w:val="z"/>
          <w:rFonts w:ascii="Times New Roman" w:hAnsi="Times New Roman" w:cs="Times New Roman"/>
          <w:sz w:val="24"/>
          <w:szCs w:val="24"/>
        </w:rPr>
        <w:t>=?"</w:t>
      </w:r>
      <w:r w:rsidRPr="000118FC">
        <w:rPr>
          <w:rStyle w:val="HTMLCode"/>
          <w:rFonts w:ascii="Times New Roman" w:eastAsiaTheme="majorEastAsia" w:hAnsi="Times New Roman" w:cs="Times New Roman"/>
          <w:sz w:val="24"/>
          <w:szCs w:val="24"/>
        </w:rPr>
        <w:t>;</w:t>
      </w:r>
    </w:p>
    <w:p w14:paraId="070459A2"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4CEF5A7E"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PreparedStatement</w:t>
      </w:r>
      <w:proofErr w:type="spellEnd"/>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update</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con</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prepareStatement</w:t>
      </w:r>
      <w:proofErr w:type="spellEnd"/>
      <w:proofErr w:type="gramEnd"/>
      <w:r w:rsidRPr="000118FC">
        <w:rPr>
          <w:rStyle w:val="HTMLCode"/>
          <w:rFonts w:ascii="Times New Roman" w:eastAsiaTheme="majorEastAsia" w:hAnsi="Times New Roman" w:cs="Times New Roman"/>
          <w:sz w:val="24"/>
          <w:szCs w:val="24"/>
        </w:rPr>
        <w:t>(</w:t>
      </w:r>
      <w:proofErr w:type="spellStart"/>
      <w:r w:rsidRPr="000118FC">
        <w:rPr>
          <w:rStyle w:val="11"/>
          <w:rFonts w:ascii="Times New Roman" w:eastAsiaTheme="majorEastAsia" w:hAnsi="Times New Roman" w:cs="Times New Roman"/>
          <w:sz w:val="24"/>
          <w:szCs w:val="24"/>
        </w:rPr>
        <w:t>updateSql</w:t>
      </w:r>
      <w:proofErr w:type="spellEnd"/>
      <w:r w:rsidRPr="000118FC">
        <w:rPr>
          <w:rStyle w:val="HTMLCode"/>
          <w:rFonts w:ascii="Times New Roman" w:eastAsiaTheme="majorEastAsia" w:hAnsi="Times New Roman" w:cs="Times New Roman"/>
          <w:sz w:val="24"/>
          <w:szCs w:val="24"/>
        </w:rPr>
        <w:t>);</w:t>
      </w:r>
    </w:p>
    <w:p w14:paraId="156F67EC"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update</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setInt</w:t>
      </w:r>
      <w:proofErr w:type="spellEnd"/>
      <w:proofErr w:type="gramEnd"/>
      <w:r w:rsidRPr="000118FC">
        <w:rPr>
          <w:rStyle w:val="HTMLCode"/>
          <w:rFonts w:ascii="Times New Roman" w:eastAsiaTheme="majorEastAsia" w:hAnsi="Times New Roman" w:cs="Times New Roman"/>
          <w:sz w:val="24"/>
          <w:szCs w:val="24"/>
        </w:rPr>
        <w:t>(</w:t>
      </w:r>
      <w:r w:rsidRPr="000118FC">
        <w:rPr>
          <w:rStyle w:val="y"/>
          <w:rFonts w:ascii="Times New Roman" w:eastAsiaTheme="majorEastAsia" w:hAnsi="Times New Roman" w:cs="Times New Roman"/>
          <w:sz w:val="24"/>
          <w:szCs w:val="24"/>
        </w:rPr>
        <w:t>1</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slotId</w:t>
      </w:r>
      <w:proofErr w:type="spellEnd"/>
      <w:r w:rsidRPr="000118FC">
        <w:rPr>
          <w:rStyle w:val="HTMLCode"/>
          <w:rFonts w:ascii="Times New Roman" w:eastAsiaTheme="majorEastAsia" w:hAnsi="Times New Roman" w:cs="Times New Roman"/>
          <w:sz w:val="24"/>
          <w:szCs w:val="24"/>
        </w:rPr>
        <w:t>);</w:t>
      </w:r>
    </w:p>
    <w:p w14:paraId="6DF27B89"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update</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executeUpdate</w:t>
      </w:r>
      <w:proofErr w:type="spellEnd"/>
      <w:proofErr w:type="gramEnd"/>
      <w:r w:rsidRPr="000118FC">
        <w:rPr>
          <w:rStyle w:val="HTMLCode"/>
          <w:rFonts w:ascii="Times New Roman" w:eastAsiaTheme="majorEastAsia" w:hAnsi="Times New Roman" w:cs="Times New Roman"/>
          <w:sz w:val="24"/>
          <w:szCs w:val="24"/>
        </w:rPr>
        <w:t>();</w:t>
      </w:r>
    </w:p>
    <w:p w14:paraId="0A7A1675"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08BC3856"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System</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out</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println</w:t>
      </w:r>
      <w:proofErr w:type="spellEnd"/>
      <w:r w:rsidRPr="000118FC">
        <w:rPr>
          <w:rStyle w:val="HTMLCode"/>
          <w:rFonts w:ascii="Times New Roman" w:eastAsiaTheme="majorEastAsia" w:hAnsi="Times New Roman" w:cs="Times New Roman"/>
          <w:sz w:val="24"/>
          <w:szCs w:val="24"/>
        </w:rPr>
        <w:t>(</w:t>
      </w:r>
      <w:r w:rsidRPr="000118FC">
        <w:rPr>
          <w:rStyle w:val="z"/>
          <w:rFonts w:ascii="Times New Roman" w:hAnsi="Times New Roman" w:cs="Times New Roman"/>
          <w:sz w:val="24"/>
          <w:szCs w:val="24"/>
        </w:rPr>
        <w:t>"Vehicle entry recorded"</w:t>
      </w:r>
      <w:r w:rsidRPr="000118FC">
        <w:rPr>
          <w:rStyle w:val="HTMLCode"/>
          <w:rFonts w:ascii="Times New Roman" w:eastAsiaTheme="majorEastAsia" w:hAnsi="Times New Roman" w:cs="Times New Roman"/>
          <w:sz w:val="24"/>
          <w:szCs w:val="24"/>
        </w:rPr>
        <w:t>);</w:t>
      </w:r>
    </w:p>
    <w:p w14:paraId="37C9E6B4"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else</w:t>
      </w:r>
      <w:r w:rsidRPr="000118FC">
        <w:rPr>
          <w:rStyle w:val="HTMLCode"/>
          <w:rFonts w:ascii="Times New Roman" w:eastAsiaTheme="majorEastAsia" w:hAnsi="Times New Roman" w:cs="Times New Roman"/>
          <w:sz w:val="24"/>
          <w:szCs w:val="24"/>
        </w:rPr>
        <w:t xml:space="preserve"> {</w:t>
      </w:r>
    </w:p>
    <w:p w14:paraId="57A4485A"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System</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out</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println</w:t>
      </w:r>
      <w:proofErr w:type="spellEnd"/>
      <w:r w:rsidRPr="000118FC">
        <w:rPr>
          <w:rStyle w:val="HTMLCode"/>
          <w:rFonts w:ascii="Times New Roman" w:eastAsiaTheme="majorEastAsia" w:hAnsi="Times New Roman" w:cs="Times New Roman"/>
          <w:sz w:val="24"/>
          <w:szCs w:val="24"/>
        </w:rPr>
        <w:t>(</w:t>
      </w:r>
      <w:r w:rsidRPr="000118FC">
        <w:rPr>
          <w:rStyle w:val="z"/>
          <w:rFonts w:ascii="Times New Roman" w:hAnsi="Times New Roman" w:cs="Times New Roman"/>
          <w:sz w:val="24"/>
          <w:szCs w:val="24"/>
        </w:rPr>
        <w:t>"Selected slot is unavailable"</w:t>
      </w:r>
      <w:r w:rsidRPr="000118FC">
        <w:rPr>
          <w:rStyle w:val="HTMLCode"/>
          <w:rFonts w:ascii="Times New Roman" w:eastAsiaTheme="majorEastAsia" w:hAnsi="Times New Roman" w:cs="Times New Roman"/>
          <w:sz w:val="24"/>
          <w:szCs w:val="24"/>
        </w:rPr>
        <w:t>);</w:t>
      </w:r>
    </w:p>
    <w:p w14:paraId="5478910A"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w:t>
      </w:r>
    </w:p>
    <w:p w14:paraId="30611F80" w14:textId="58B60593" w:rsidR="000118FC" w:rsidRDefault="00C87DE6" w:rsidP="000118FC">
      <w:pPr>
        <w:pStyle w:val="HTMLPreformatted"/>
        <w:rPr>
          <w:rFonts w:ascii="Times New Roman" w:hAnsi="Times New Roman" w:cs="Times New Roman"/>
        </w:rPr>
      </w:pPr>
      <w:r>
        <w:rPr>
          <w:noProof/>
        </w:rPr>
        <w:lastRenderedPageBreak/>
        <w:drawing>
          <wp:inline distT="0" distB="0" distL="0" distR="0" wp14:anchorId="30CB927F" wp14:editId="1C498DA8">
            <wp:extent cx="6404610" cy="238061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4610" cy="2380615"/>
                    </a:xfrm>
                    <a:prstGeom prst="rect">
                      <a:avLst/>
                    </a:prstGeom>
                    <a:noFill/>
                    <a:ln>
                      <a:noFill/>
                    </a:ln>
                  </pic:spPr>
                </pic:pic>
              </a:graphicData>
            </a:graphic>
          </wp:inline>
        </w:drawing>
      </w:r>
    </w:p>
    <w:p w14:paraId="582E8411" w14:textId="77777777" w:rsidR="00C87DE6" w:rsidRDefault="00C87DE6" w:rsidP="000118FC">
      <w:pPr>
        <w:pStyle w:val="HTMLPreformatted"/>
        <w:rPr>
          <w:rFonts w:ascii="Times New Roman" w:hAnsi="Times New Roman" w:cs="Times New Roman"/>
        </w:rPr>
      </w:pPr>
    </w:p>
    <w:p w14:paraId="4FB5E279" w14:textId="163E8EDB" w:rsidR="00C87DE6" w:rsidRPr="00833185" w:rsidRDefault="00C87DE6" w:rsidP="000118FC">
      <w:pPr>
        <w:pStyle w:val="HTMLPreformatted"/>
        <w:rPr>
          <w:rFonts w:ascii="Times New Roman" w:hAnsi="Times New Roman" w:cs="Times New Roman"/>
        </w:rPr>
      </w:pPr>
      <w:proofErr w:type="gramStart"/>
      <w:r w:rsidRPr="00C87DE6">
        <w:rPr>
          <w:rFonts w:ascii="Times New Roman" w:hAnsi="Times New Roman" w:cs="Times New Roman"/>
          <w:sz w:val="28"/>
          <w:szCs w:val="28"/>
        </w:rPr>
        <w:t>Output</w:t>
      </w:r>
      <w:r>
        <w:rPr>
          <w:rFonts w:ascii="Times New Roman" w:hAnsi="Times New Roman" w:cs="Times New Roman"/>
        </w:rPr>
        <w:t xml:space="preserve"> :</w:t>
      </w:r>
      <w:proofErr w:type="gramEnd"/>
    </w:p>
    <w:p w14:paraId="19023670" w14:textId="77777777" w:rsidR="000118FC" w:rsidRPr="00833185" w:rsidRDefault="000118FC" w:rsidP="000118FC">
      <w:pPr>
        <w:spacing w:after="100" w:line="360" w:lineRule="auto"/>
        <w:ind w:left="288"/>
        <w:rPr>
          <w:rFonts w:ascii="Times New Roman" w:hAnsi="Times New Roman" w:cs="Times New Roman"/>
        </w:rPr>
      </w:pPr>
      <w:r w:rsidRPr="00833185">
        <w:rPr>
          <w:rFonts w:ascii="Times New Roman" w:hAnsi="Times New Roman" w:cs="Times New Roman"/>
          <w:noProof/>
        </w:rPr>
        <w:drawing>
          <wp:inline distT="0" distB="0" distL="0" distR="0" wp14:anchorId="7B1328E3" wp14:editId="291478E3">
            <wp:extent cx="5567769" cy="3800723"/>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5824" cy="3806221"/>
                    </a:xfrm>
                    <a:prstGeom prst="rect">
                      <a:avLst/>
                    </a:prstGeom>
                    <a:noFill/>
                    <a:ln>
                      <a:noFill/>
                    </a:ln>
                  </pic:spPr>
                </pic:pic>
              </a:graphicData>
            </a:graphic>
          </wp:inline>
        </w:drawing>
      </w:r>
    </w:p>
    <w:p w14:paraId="04EF1E5D" w14:textId="2B21E726" w:rsidR="000118FC" w:rsidRPr="00833185" w:rsidRDefault="000118FC" w:rsidP="000118FC">
      <w:pPr>
        <w:pStyle w:val="Heading2"/>
        <w:spacing w:line="360" w:lineRule="auto"/>
        <w:rPr>
          <w:rFonts w:ascii="Times New Roman" w:hAnsi="Times New Roman" w:cs="Times New Roman"/>
          <w:color w:val="auto"/>
        </w:rPr>
      </w:pPr>
      <w:r>
        <w:rPr>
          <w:rFonts w:ascii="Times New Roman" w:hAnsi="Times New Roman" w:cs="Times New Roman"/>
          <w:color w:val="auto"/>
        </w:rPr>
        <w:t>1</w:t>
      </w:r>
      <w:r w:rsidRPr="00833185">
        <w:rPr>
          <w:rFonts w:ascii="Times New Roman" w:hAnsi="Times New Roman" w:cs="Times New Roman"/>
          <w:color w:val="auto"/>
        </w:rPr>
        <w:t>.5 Vehicle Exit and Fee</w:t>
      </w:r>
    </w:p>
    <w:p w14:paraId="646C87AF" w14:textId="77777777" w:rsidR="000118FC" w:rsidRPr="00B660FF" w:rsidRDefault="000118FC" w:rsidP="000118FC">
      <w:pPr>
        <w:spacing w:after="100" w:line="360" w:lineRule="auto"/>
        <w:ind w:left="288"/>
        <w:rPr>
          <w:rFonts w:ascii="Times New Roman" w:hAnsi="Times New Roman" w:cs="Times New Roman"/>
          <w:sz w:val="22"/>
        </w:rPr>
      </w:pPr>
      <w:r w:rsidRPr="00B660FF">
        <w:rPr>
          <w:rFonts w:ascii="Times New Roman" w:hAnsi="Times New Roman" w:cs="Times New Roman"/>
          <w:sz w:val="22"/>
        </w:rPr>
        <w:t>BEGIN</w:t>
      </w:r>
      <w:r w:rsidRPr="00B660FF">
        <w:rPr>
          <w:rFonts w:ascii="Times New Roman" w:hAnsi="Times New Roman" w:cs="Times New Roman"/>
          <w:sz w:val="22"/>
        </w:rPr>
        <w:br/>
        <w:t>FIND active session for vehicle</w:t>
      </w:r>
      <w:r w:rsidRPr="00B660FF">
        <w:rPr>
          <w:rFonts w:ascii="Times New Roman" w:hAnsi="Times New Roman" w:cs="Times New Roman"/>
          <w:sz w:val="22"/>
        </w:rPr>
        <w:br/>
        <w:t xml:space="preserve">IF no active </w:t>
      </w:r>
      <w:proofErr w:type="gramStart"/>
      <w:r w:rsidRPr="00B660FF">
        <w:rPr>
          <w:rFonts w:ascii="Times New Roman" w:hAnsi="Times New Roman" w:cs="Times New Roman"/>
          <w:sz w:val="22"/>
        </w:rPr>
        <w:t>session</w:t>
      </w:r>
      <w:proofErr w:type="gramEnd"/>
      <w:r w:rsidRPr="00B660FF">
        <w:rPr>
          <w:rFonts w:ascii="Times New Roman" w:hAnsi="Times New Roman" w:cs="Times New Roman"/>
          <w:sz w:val="22"/>
        </w:rPr>
        <w:t xml:space="preserve"> THEN DISPLAY error and STOP</w:t>
      </w:r>
      <w:r w:rsidRPr="00B660FF">
        <w:rPr>
          <w:rFonts w:ascii="Times New Roman" w:hAnsi="Times New Roman" w:cs="Times New Roman"/>
          <w:sz w:val="22"/>
        </w:rPr>
        <w:br/>
        <w:t>RECORD exit time</w:t>
      </w:r>
      <w:r w:rsidRPr="00B660FF">
        <w:rPr>
          <w:rFonts w:ascii="Times New Roman" w:hAnsi="Times New Roman" w:cs="Times New Roman"/>
          <w:sz w:val="22"/>
        </w:rPr>
        <w:br/>
        <w:t>CALCULATE duration</w:t>
      </w:r>
      <w:r w:rsidRPr="00B660FF">
        <w:rPr>
          <w:rFonts w:ascii="Times New Roman" w:hAnsi="Times New Roman" w:cs="Times New Roman"/>
          <w:sz w:val="22"/>
        </w:rPr>
        <w:br/>
        <w:t>CALCULATE parking fee</w:t>
      </w:r>
      <w:r w:rsidRPr="00B660FF">
        <w:rPr>
          <w:rFonts w:ascii="Times New Roman" w:hAnsi="Times New Roman" w:cs="Times New Roman"/>
          <w:sz w:val="22"/>
        </w:rPr>
        <w:br/>
        <w:t>UPDATE session</w:t>
      </w:r>
      <w:r w:rsidRPr="00B660FF">
        <w:rPr>
          <w:rFonts w:ascii="Times New Roman" w:hAnsi="Times New Roman" w:cs="Times New Roman"/>
          <w:sz w:val="22"/>
        </w:rPr>
        <w:br/>
      </w:r>
      <w:r w:rsidRPr="00B660FF">
        <w:rPr>
          <w:rFonts w:ascii="Times New Roman" w:hAnsi="Times New Roman" w:cs="Times New Roman"/>
          <w:sz w:val="22"/>
        </w:rPr>
        <w:lastRenderedPageBreak/>
        <w:t>CREATE payment record</w:t>
      </w:r>
      <w:r w:rsidRPr="00B660FF">
        <w:rPr>
          <w:rFonts w:ascii="Times New Roman" w:hAnsi="Times New Roman" w:cs="Times New Roman"/>
          <w:sz w:val="22"/>
        </w:rPr>
        <w:br/>
        <w:t>UPDATE slot to AVAILABLE</w:t>
      </w:r>
      <w:r w:rsidRPr="00B660FF">
        <w:rPr>
          <w:rFonts w:ascii="Times New Roman" w:hAnsi="Times New Roman" w:cs="Times New Roman"/>
          <w:sz w:val="22"/>
        </w:rPr>
        <w:br/>
        <w:t>DISPLAY exit confirmation and fee</w:t>
      </w:r>
      <w:r w:rsidRPr="00B660FF">
        <w:rPr>
          <w:rFonts w:ascii="Times New Roman" w:hAnsi="Times New Roman" w:cs="Times New Roman"/>
          <w:sz w:val="22"/>
        </w:rPr>
        <w:br/>
        <w:t>END</w:t>
      </w:r>
    </w:p>
    <w:p w14:paraId="329E43BB" w14:textId="54BED661" w:rsidR="000118FC" w:rsidRPr="00833185" w:rsidRDefault="000118FC" w:rsidP="000118FC">
      <w:pPr>
        <w:pStyle w:val="Heading3"/>
        <w:rPr>
          <w:rFonts w:ascii="Times New Roman" w:hAnsi="Times New Roman" w:cs="Times New Roman"/>
          <w:color w:val="auto"/>
          <w:sz w:val="27"/>
        </w:rPr>
      </w:pPr>
      <w:r>
        <w:rPr>
          <w:rFonts w:ascii="Times New Roman" w:hAnsi="Times New Roman" w:cs="Times New Roman"/>
          <w:color w:val="auto"/>
        </w:rPr>
        <w:t>A</w:t>
      </w:r>
      <w:r w:rsidRPr="00833185">
        <w:rPr>
          <w:rFonts w:ascii="Times New Roman" w:hAnsi="Times New Roman" w:cs="Times New Roman"/>
          <w:color w:val="auto"/>
        </w:rPr>
        <w:t>lgorithmic Logic Code</w:t>
      </w:r>
    </w:p>
    <w:p w14:paraId="7C9919C6"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11"/>
          <w:rFonts w:ascii="Times New Roman" w:eastAsiaTheme="majorEastAsia" w:hAnsi="Times New Roman" w:cs="Times New Roman"/>
          <w:sz w:val="24"/>
          <w:szCs w:val="24"/>
        </w:rPr>
        <w:t>String</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sql</w:t>
      </w:r>
      <w:proofErr w:type="spellEnd"/>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p>
    <w:p w14:paraId="187EADA7"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z"/>
          <w:rFonts w:ascii="Times New Roman" w:hAnsi="Times New Roman" w:cs="Times New Roman"/>
          <w:sz w:val="24"/>
          <w:szCs w:val="24"/>
        </w:rPr>
        <w:t xml:space="preserve">"SELECT </w:t>
      </w:r>
      <w:proofErr w:type="spellStart"/>
      <w:r w:rsidRPr="000118FC">
        <w:rPr>
          <w:rStyle w:val="z"/>
          <w:rFonts w:ascii="Times New Roman" w:hAnsi="Times New Roman" w:cs="Times New Roman"/>
          <w:sz w:val="24"/>
          <w:szCs w:val="24"/>
        </w:rPr>
        <w:t>session_id</w:t>
      </w:r>
      <w:proofErr w:type="spellEnd"/>
      <w:r w:rsidRPr="000118FC">
        <w:rPr>
          <w:rStyle w:val="z"/>
          <w:rFonts w:ascii="Times New Roman" w:hAnsi="Times New Roman" w:cs="Times New Roman"/>
          <w:sz w:val="24"/>
          <w:szCs w:val="24"/>
        </w:rPr>
        <w:t xml:space="preserve">, </w:t>
      </w:r>
      <w:proofErr w:type="spellStart"/>
      <w:r w:rsidRPr="000118FC">
        <w:rPr>
          <w:rStyle w:val="z"/>
          <w:rFonts w:ascii="Times New Roman" w:hAnsi="Times New Roman" w:cs="Times New Roman"/>
          <w:sz w:val="24"/>
          <w:szCs w:val="24"/>
        </w:rPr>
        <w:t>slot_id</w:t>
      </w:r>
      <w:proofErr w:type="spellEnd"/>
      <w:r w:rsidRPr="000118FC">
        <w:rPr>
          <w:rStyle w:val="z"/>
          <w:rFonts w:ascii="Times New Roman" w:hAnsi="Times New Roman" w:cs="Times New Roman"/>
          <w:sz w:val="24"/>
          <w:szCs w:val="24"/>
        </w:rPr>
        <w:t xml:space="preserve">, </w:t>
      </w:r>
      <w:proofErr w:type="spellStart"/>
      <w:r w:rsidRPr="000118FC">
        <w:rPr>
          <w:rStyle w:val="z"/>
          <w:rFonts w:ascii="Times New Roman" w:hAnsi="Times New Roman" w:cs="Times New Roman"/>
          <w:sz w:val="24"/>
          <w:szCs w:val="24"/>
        </w:rPr>
        <w:t>entry_time</w:t>
      </w:r>
      <w:proofErr w:type="spellEnd"/>
      <w:r w:rsidRPr="000118FC">
        <w:rPr>
          <w:rStyle w:val="z"/>
          <w:rFonts w:ascii="Times New Roman" w:hAnsi="Times New Roman" w:cs="Times New Roman"/>
          <w:sz w:val="24"/>
          <w:szCs w:val="24"/>
        </w:rPr>
        <w:t xml:space="preserve"> "</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p>
    <w:p w14:paraId="4ED8A8B9"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z"/>
          <w:rFonts w:ascii="Times New Roman" w:hAnsi="Times New Roman" w:cs="Times New Roman"/>
          <w:sz w:val="24"/>
          <w:szCs w:val="24"/>
        </w:rPr>
        <w:t xml:space="preserve">"FROM </w:t>
      </w:r>
      <w:proofErr w:type="spellStart"/>
      <w:r w:rsidRPr="000118FC">
        <w:rPr>
          <w:rStyle w:val="z"/>
          <w:rFonts w:ascii="Times New Roman" w:hAnsi="Times New Roman" w:cs="Times New Roman"/>
          <w:sz w:val="24"/>
          <w:szCs w:val="24"/>
        </w:rPr>
        <w:t>parking_sessions</w:t>
      </w:r>
      <w:proofErr w:type="spellEnd"/>
      <w:r w:rsidRPr="000118FC">
        <w:rPr>
          <w:rStyle w:val="z"/>
          <w:rFonts w:ascii="Times New Roman" w:hAnsi="Times New Roman" w:cs="Times New Roman"/>
          <w:sz w:val="24"/>
          <w:szCs w:val="24"/>
        </w:rPr>
        <w:t xml:space="preserve"> "</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p>
    <w:p w14:paraId="68CD9EDD"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z"/>
          <w:rFonts w:ascii="Times New Roman" w:hAnsi="Times New Roman" w:cs="Times New Roman"/>
          <w:sz w:val="24"/>
          <w:szCs w:val="24"/>
        </w:rPr>
        <w:t xml:space="preserve">"WHERE </w:t>
      </w:r>
      <w:proofErr w:type="spellStart"/>
      <w:r w:rsidRPr="000118FC">
        <w:rPr>
          <w:rStyle w:val="z"/>
          <w:rFonts w:ascii="Times New Roman" w:hAnsi="Times New Roman" w:cs="Times New Roman"/>
          <w:sz w:val="24"/>
          <w:szCs w:val="24"/>
        </w:rPr>
        <w:t>vehicle_id</w:t>
      </w:r>
      <w:proofErr w:type="spellEnd"/>
      <w:r w:rsidRPr="000118FC">
        <w:rPr>
          <w:rStyle w:val="z"/>
          <w:rFonts w:ascii="Times New Roman" w:hAnsi="Times New Roman" w:cs="Times New Roman"/>
          <w:sz w:val="24"/>
          <w:szCs w:val="24"/>
        </w:rPr>
        <w:t xml:space="preserve">=? AND </w:t>
      </w:r>
      <w:proofErr w:type="spellStart"/>
      <w:r w:rsidRPr="000118FC">
        <w:rPr>
          <w:rStyle w:val="z"/>
          <w:rFonts w:ascii="Times New Roman" w:hAnsi="Times New Roman" w:cs="Times New Roman"/>
          <w:sz w:val="24"/>
          <w:szCs w:val="24"/>
        </w:rPr>
        <w:t>exit_time</w:t>
      </w:r>
      <w:proofErr w:type="spellEnd"/>
      <w:r w:rsidRPr="000118FC">
        <w:rPr>
          <w:rStyle w:val="z"/>
          <w:rFonts w:ascii="Times New Roman" w:hAnsi="Times New Roman" w:cs="Times New Roman"/>
          <w:sz w:val="24"/>
          <w:szCs w:val="24"/>
        </w:rPr>
        <w:t xml:space="preserve"> IS NULL"</w:t>
      </w:r>
      <w:r w:rsidRPr="000118FC">
        <w:rPr>
          <w:rStyle w:val="HTMLCode"/>
          <w:rFonts w:ascii="Times New Roman" w:eastAsiaTheme="majorEastAsia" w:hAnsi="Times New Roman" w:cs="Times New Roman"/>
          <w:sz w:val="24"/>
          <w:szCs w:val="24"/>
        </w:rPr>
        <w:t>;</w:t>
      </w:r>
    </w:p>
    <w:p w14:paraId="33548670"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4CB63DB8"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roofErr w:type="spellStart"/>
      <w:r w:rsidRPr="000118FC">
        <w:rPr>
          <w:rStyle w:val="11"/>
          <w:rFonts w:ascii="Times New Roman" w:eastAsiaTheme="majorEastAsia" w:hAnsi="Times New Roman" w:cs="Times New Roman"/>
          <w:sz w:val="24"/>
          <w:szCs w:val="24"/>
        </w:rPr>
        <w:t>PreparedStatement</w:t>
      </w:r>
      <w:proofErr w:type="spellEnd"/>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ps</w:t>
      </w:r>
      <w:proofErr w:type="spellEnd"/>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con</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prepareStatement</w:t>
      </w:r>
      <w:proofErr w:type="spellEnd"/>
      <w:proofErr w:type="gramEnd"/>
      <w:r w:rsidRPr="000118FC">
        <w:rPr>
          <w:rStyle w:val="HTMLCode"/>
          <w:rFonts w:ascii="Times New Roman" w:eastAsiaTheme="majorEastAsia" w:hAnsi="Times New Roman" w:cs="Times New Roman"/>
          <w:sz w:val="24"/>
          <w:szCs w:val="24"/>
        </w:rPr>
        <w:t>(</w:t>
      </w:r>
      <w:proofErr w:type="spellStart"/>
      <w:r w:rsidRPr="000118FC">
        <w:rPr>
          <w:rStyle w:val="11"/>
          <w:rFonts w:ascii="Times New Roman" w:eastAsiaTheme="majorEastAsia" w:hAnsi="Times New Roman" w:cs="Times New Roman"/>
          <w:sz w:val="24"/>
          <w:szCs w:val="24"/>
        </w:rPr>
        <w:t>sql</w:t>
      </w:r>
      <w:proofErr w:type="spellEnd"/>
      <w:r w:rsidRPr="000118FC">
        <w:rPr>
          <w:rStyle w:val="HTMLCode"/>
          <w:rFonts w:ascii="Times New Roman" w:eastAsiaTheme="majorEastAsia" w:hAnsi="Times New Roman" w:cs="Times New Roman"/>
          <w:sz w:val="24"/>
          <w:szCs w:val="24"/>
        </w:rPr>
        <w:t>);</w:t>
      </w:r>
    </w:p>
    <w:p w14:paraId="066A9D2E"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roofErr w:type="spellStart"/>
      <w:proofErr w:type="gramStart"/>
      <w:r w:rsidRPr="000118FC">
        <w:rPr>
          <w:rStyle w:val="11"/>
          <w:rFonts w:ascii="Times New Roman" w:eastAsiaTheme="majorEastAsia" w:hAnsi="Times New Roman" w:cs="Times New Roman"/>
          <w:sz w:val="24"/>
          <w:szCs w:val="24"/>
        </w:rPr>
        <w:t>ps</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setInt</w:t>
      </w:r>
      <w:proofErr w:type="spellEnd"/>
      <w:proofErr w:type="gramEnd"/>
      <w:r w:rsidRPr="000118FC">
        <w:rPr>
          <w:rStyle w:val="HTMLCode"/>
          <w:rFonts w:ascii="Times New Roman" w:eastAsiaTheme="majorEastAsia" w:hAnsi="Times New Roman" w:cs="Times New Roman"/>
          <w:sz w:val="24"/>
          <w:szCs w:val="24"/>
        </w:rPr>
        <w:t>(</w:t>
      </w:r>
      <w:r w:rsidRPr="000118FC">
        <w:rPr>
          <w:rStyle w:val="y"/>
          <w:rFonts w:ascii="Times New Roman" w:eastAsiaTheme="majorEastAsia" w:hAnsi="Times New Roman" w:cs="Times New Roman"/>
          <w:sz w:val="24"/>
          <w:szCs w:val="24"/>
        </w:rPr>
        <w:t>1</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vehicleId</w:t>
      </w:r>
      <w:proofErr w:type="spellEnd"/>
      <w:r w:rsidRPr="000118FC">
        <w:rPr>
          <w:rStyle w:val="HTMLCode"/>
          <w:rFonts w:ascii="Times New Roman" w:eastAsiaTheme="majorEastAsia" w:hAnsi="Times New Roman" w:cs="Times New Roman"/>
          <w:sz w:val="24"/>
          <w:szCs w:val="24"/>
        </w:rPr>
        <w:t>);</w:t>
      </w:r>
    </w:p>
    <w:p w14:paraId="431C9F50"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3C18A358"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roofErr w:type="spellStart"/>
      <w:r w:rsidRPr="000118FC">
        <w:rPr>
          <w:rStyle w:val="11"/>
          <w:rFonts w:ascii="Times New Roman" w:eastAsiaTheme="majorEastAsia" w:hAnsi="Times New Roman" w:cs="Times New Roman"/>
          <w:sz w:val="24"/>
          <w:szCs w:val="24"/>
        </w:rPr>
        <w:t>ResultSet</w:t>
      </w:r>
      <w:proofErr w:type="spellEnd"/>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rs</w:t>
      </w:r>
      <w:proofErr w:type="spellEnd"/>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ps</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executeQuery</w:t>
      </w:r>
      <w:proofErr w:type="spellEnd"/>
      <w:proofErr w:type="gramEnd"/>
      <w:r w:rsidRPr="000118FC">
        <w:rPr>
          <w:rStyle w:val="HTMLCode"/>
          <w:rFonts w:ascii="Times New Roman" w:eastAsiaTheme="majorEastAsia" w:hAnsi="Times New Roman" w:cs="Times New Roman"/>
          <w:sz w:val="24"/>
          <w:szCs w:val="24"/>
        </w:rPr>
        <w:t>();</w:t>
      </w:r>
    </w:p>
    <w:p w14:paraId="183F344C"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4BC60C78"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v"/>
          <w:rFonts w:ascii="Times New Roman" w:eastAsiaTheme="majorEastAsia" w:hAnsi="Times New Roman" w:cs="Times New Roman"/>
          <w:sz w:val="24"/>
          <w:szCs w:val="24"/>
        </w:rPr>
        <w:t>if</w:t>
      </w: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rs</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next</w:t>
      </w:r>
      <w:proofErr w:type="spellEnd"/>
      <w:proofErr w:type="gramEnd"/>
      <w:r w:rsidRPr="000118FC">
        <w:rPr>
          <w:rStyle w:val="HTMLCode"/>
          <w:rFonts w:ascii="Times New Roman" w:eastAsiaTheme="majorEastAsia" w:hAnsi="Times New Roman" w:cs="Times New Roman"/>
          <w:sz w:val="24"/>
          <w:szCs w:val="24"/>
        </w:rPr>
        <w:t>()) {</w:t>
      </w:r>
    </w:p>
    <w:p w14:paraId="07D92EAA"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31DFE5C8"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int</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sessionId</w:t>
      </w:r>
      <w:proofErr w:type="spellEnd"/>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rs</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getInt</w:t>
      </w:r>
      <w:proofErr w:type="spellEnd"/>
      <w:proofErr w:type="gramEnd"/>
      <w:r w:rsidRPr="000118FC">
        <w:rPr>
          <w:rStyle w:val="HTMLCode"/>
          <w:rFonts w:ascii="Times New Roman" w:eastAsiaTheme="majorEastAsia" w:hAnsi="Times New Roman" w:cs="Times New Roman"/>
          <w:sz w:val="24"/>
          <w:szCs w:val="24"/>
        </w:rPr>
        <w:t>(</w:t>
      </w:r>
      <w:r w:rsidRPr="000118FC">
        <w:rPr>
          <w:rStyle w:val="z"/>
          <w:rFonts w:ascii="Times New Roman" w:hAnsi="Times New Roman" w:cs="Times New Roman"/>
          <w:sz w:val="24"/>
          <w:szCs w:val="24"/>
        </w:rPr>
        <w:t>"</w:t>
      </w:r>
      <w:proofErr w:type="spellStart"/>
      <w:r w:rsidRPr="000118FC">
        <w:rPr>
          <w:rStyle w:val="z"/>
          <w:rFonts w:ascii="Times New Roman" w:hAnsi="Times New Roman" w:cs="Times New Roman"/>
          <w:sz w:val="24"/>
          <w:szCs w:val="24"/>
        </w:rPr>
        <w:t>session_id</w:t>
      </w:r>
      <w:proofErr w:type="spellEnd"/>
      <w:r w:rsidRPr="000118FC">
        <w:rPr>
          <w:rStyle w:val="z"/>
          <w:rFonts w:ascii="Times New Roman" w:hAnsi="Times New Roman" w:cs="Times New Roman"/>
          <w:sz w:val="24"/>
          <w:szCs w:val="24"/>
        </w:rPr>
        <w:t>"</w:t>
      </w:r>
      <w:r w:rsidRPr="000118FC">
        <w:rPr>
          <w:rStyle w:val="HTMLCode"/>
          <w:rFonts w:ascii="Times New Roman" w:eastAsiaTheme="majorEastAsia" w:hAnsi="Times New Roman" w:cs="Times New Roman"/>
          <w:sz w:val="24"/>
          <w:szCs w:val="24"/>
        </w:rPr>
        <w:t>);</w:t>
      </w:r>
    </w:p>
    <w:p w14:paraId="757F0212"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int</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slotId</w:t>
      </w:r>
      <w:proofErr w:type="spellEnd"/>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rs</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getInt</w:t>
      </w:r>
      <w:proofErr w:type="spellEnd"/>
      <w:proofErr w:type="gramEnd"/>
      <w:r w:rsidRPr="000118FC">
        <w:rPr>
          <w:rStyle w:val="HTMLCode"/>
          <w:rFonts w:ascii="Times New Roman" w:eastAsiaTheme="majorEastAsia" w:hAnsi="Times New Roman" w:cs="Times New Roman"/>
          <w:sz w:val="24"/>
          <w:szCs w:val="24"/>
        </w:rPr>
        <w:t>(</w:t>
      </w:r>
      <w:r w:rsidRPr="000118FC">
        <w:rPr>
          <w:rStyle w:val="z"/>
          <w:rFonts w:ascii="Times New Roman" w:hAnsi="Times New Roman" w:cs="Times New Roman"/>
          <w:sz w:val="24"/>
          <w:szCs w:val="24"/>
        </w:rPr>
        <w:t>"</w:t>
      </w:r>
      <w:proofErr w:type="spellStart"/>
      <w:r w:rsidRPr="000118FC">
        <w:rPr>
          <w:rStyle w:val="z"/>
          <w:rFonts w:ascii="Times New Roman" w:hAnsi="Times New Roman" w:cs="Times New Roman"/>
          <w:sz w:val="24"/>
          <w:szCs w:val="24"/>
        </w:rPr>
        <w:t>slot_id</w:t>
      </w:r>
      <w:proofErr w:type="spellEnd"/>
      <w:r w:rsidRPr="000118FC">
        <w:rPr>
          <w:rStyle w:val="z"/>
          <w:rFonts w:ascii="Times New Roman" w:hAnsi="Times New Roman" w:cs="Times New Roman"/>
          <w:sz w:val="24"/>
          <w:szCs w:val="24"/>
        </w:rPr>
        <w:t>"</w:t>
      </w:r>
      <w:r w:rsidRPr="000118FC">
        <w:rPr>
          <w:rStyle w:val="HTMLCode"/>
          <w:rFonts w:ascii="Times New Roman" w:eastAsiaTheme="majorEastAsia" w:hAnsi="Times New Roman" w:cs="Times New Roman"/>
          <w:sz w:val="24"/>
          <w:szCs w:val="24"/>
        </w:rPr>
        <w:t>);</w:t>
      </w:r>
    </w:p>
    <w:p w14:paraId="247F5345"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43AA32BE"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String</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feeSql</w:t>
      </w:r>
      <w:proofErr w:type="spellEnd"/>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p>
    <w:p w14:paraId="73697119"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z"/>
          <w:rFonts w:ascii="Times New Roman" w:hAnsi="Times New Roman" w:cs="Times New Roman"/>
          <w:sz w:val="24"/>
          <w:szCs w:val="24"/>
        </w:rPr>
        <w:t xml:space="preserve">"SELECT </w:t>
      </w:r>
      <w:proofErr w:type="gramStart"/>
      <w:r w:rsidRPr="000118FC">
        <w:rPr>
          <w:rStyle w:val="z"/>
          <w:rFonts w:ascii="Times New Roman" w:hAnsi="Times New Roman" w:cs="Times New Roman"/>
          <w:sz w:val="24"/>
          <w:szCs w:val="24"/>
        </w:rPr>
        <w:t>TIMESTAMPDIFF(</w:t>
      </w:r>
      <w:proofErr w:type="gramEnd"/>
      <w:r w:rsidRPr="000118FC">
        <w:rPr>
          <w:rStyle w:val="z"/>
          <w:rFonts w:ascii="Times New Roman" w:hAnsi="Times New Roman" w:cs="Times New Roman"/>
          <w:sz w:val="24"/>
          <w:szCs w:val="24"/>
        </w:rPr>
        <w:t xml:space="preserve">HOUR, </w:t>
      </w:r>
      <w:proofErr w:type="spellStart"/>
      <w:r w:rsidRPr="000118FC">
        <w:rPr>
          <w:rStyle w:val="z"/>
          <w:rFonts w:ascii="Times New Roman" w:hAnsi="Times New Roman" w:cs="Times New Roman"/>
          <w:sz w:val="24"/>
          <w:szCs w:val="24"/>
        </w:rPr>
        <w:t>entry_time</w:t>
      </w:r>
      <w:proofErr w:type="spellEnd"/>
      <w:r w:rsidRPr="000118FC">
        <w:rPr>
          <w:rStyle w:val="z"/>
          <w:rFonts w:ascii="Times New Roman" w:hAnsi="Times New Roman" w:cs="Times New Roman"/>
          <w:sz w:val="24"/>
          <w:szCs w:val="24"/>
        </w:rPr>
        <w:t xml:space="preserve">, </w:t>
      </w:r>
      <w:proofErr w:type="gramStart"/>
      <w:r w:rsidRPr="000118FC">
        <w:rPr>
          <w:rStyle w:val="z"/>
          <w:rFonts w:ascii="Times New Roman" w:hAnsi="Times New Roman" w:cs="Times New Roman"/>
          <w:sz w:val="24"/>
          <w:szCs w:val="24"/>
        </w:rPr>
        <w:t>NOW(</w:t>
      </w:r>
      <w:proofErr w:type="gramEnd"/>
      <w:r w:rsidRPr="000118FC">
        <w:rPr>
          <w:rStyle w:val="z"/>
          <w:rFonts w:ascii="Times New Roman" w:hAnsi="Times New Roman" w:cs="Times New Roman"/>
          <w:sz w:val="24"/>
          <w:szCs w:val="24"/>
        </w:rPr>
        <w:t>)) "</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p>
    <w:p w14:paraId="2F24B043"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z"/>
          <w:rFonts w:ascii="Times New Roman" w:hAnsi="Times New Roman" w:cs="Times New Roman"/>
          <w:sz w:val="24"/>
          <w:szCs w:val="24"/>
        </w:rPr>
        <w:t xml:space="preserve">"FROM </w:t>
      </w:r>
      <w:proofErr w:type="spellStart"/>
      <w:r w:rsidRPr="000118FC">
        <w:rPr>
          <w:rStyle w:val="z"/>
          <w:rFonts w:ascii="Times New Roman" w:hAnsi="Times New Roman" w:cs="Times New Roman"/>
          <w:sz w:val="24"/>
          <w:szCs w:val="24"/>
        </w:rPr>
        <w:t>parking_sessions</w:t>
      </w:r>
      <w:proofErr w:type="spellEnd"/>
      <w:r w:rsidRPr="000118FC">
        <w:rPr>
          <w:rStyle w:val="z"/>
          <w:rFonts w:ascii="Times New Roman" w:hAnsi="Times New Roman" w:cs="Times New Roman"/>
          <w:sz w:val="24"/>
          <w:szCs w:val="24"/>
        </w:rPr>
        <w:t xml:space="preserve"> WHERE </w:t>
      </w:r>
      <w:proofErr w:type="spellStart"/>
      <w:r w:rsidRPr="000118FC">
        <w:rPr>
          <w:rStyle w:val="z"/>
          <w:rFonts w:ascii="Times New Roman" w:hAnsi="Times New Roman" w:cs="Times New Roman"/>
          <w:sz w:val="24"/>
          <w:szCs w:val="24"/>
        </w:rPr>
        <w:t>session_id</w:t>
      </w:r>
      <w:proofErr w:type="spellEnd"/>
      <w:r w:rsidRPr="000118FC">
        <w:rPr>
          <w:rStyle w:val="z"/>
          <w:rFonts w:ascii="Times New Roman" w:hAnsi="Times New Roman" w:cs="Times New Roman"/>
          <w:sz w:val="24"/>
          <w:szCs w:val="24"/>
        </w:rPr>
        <w:t>=?"</w:t>
      </w:r>
      <w:r w:rsidRPr="000118FC">
        <w:rPr>
          <w:rStyle w:val="HTMLCode"/>
          <w:rFonts w:ascii="Times New Roman" w:eastAsiaTheme="majorEastAsia" w:hAnsi="Times New Roman" w:cs="Times New Roman"/>
          <w:sz w:val="24"/>
          <w:szCs w:val="24"/>
        </w:rPr>
        <w:t>;</w:t>
      </w:r>
    </w:p>
    <w:p w14:paraId="2D8ACEA3"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412603F4"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PreparedStatement</w:t>
      </w:r>
      <w:proofErr w:type="spellEnd"/>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feePs</w:t>
      </w:r>
      <w:proofErr w:type="spellEnd"/>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con</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prepareStatement</w:t>
      </w:r>
      <w:proofErr w:type="spellEnd"/>
      <w:proofErr w:type="gramEnd"/>
      <w:r w:rsidRPr="000118FC">
        <w:rPr>
          <w:rStyle w:val="HTMLCode"/>
          <w:rFonts w:ascii="Times New Roman" w:eastAsiaTheme="majorEastAsia" w:hAnsi="Times New Roman" w:cs="Times New Roman"/>
          <w:sz w:val="24"/>
          <w:szCs w:val="24"/>
        </w:rPr>
        <w:t>(</w:t>
      </w:r>
      <w:proofErr w:type="spellStart"/>
      <w:r w:rsidRPr="000118FC">
        <w:rPr>
          <w:rStyle w:val="11"/>
          <w:rFonts w:ascii="Times New Roman" w:eastAsiaTheme="majorEastAsia" w:hAnsi="Times New Roman" w:cs="Times New Roman"/>
          <w:sz w:val="24"/>
          <w:szCs w:val="24"/>
        </w:rPr>
        <w:t>feeSql</w:t>
      </w:r>
      <w:proofErr w:type="spellEnd"/>
      <w:r w:rsidRPr="000118FC">
        <w:rPr>
          <w:rStyle w:val="HTMLCode"/>
          <w:rFonts w:ascii="Times New Roman" w:eastAsiaTheme="majorEastAsia" w:hAnsi="Times New Roman" w:cs="Times New Roman"/>
          <w:sz w:val="24"/>
          <w:szCs w:val="24"/>
        </w:rPr>
        <w:t>);</w:t>
      </w:r>
    </w:p>
    <w:p w14:paraId="6A727F14"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feePs</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setInt</w:t>
      </w:r>
      <w:proofErr w:type="spellEnd"/>
      <w:r w:rsidRPr="000118FC">
        <w:rPr>
          <w:rStyle w:val="HTMLCode"/>
          <w:rFonts w:ascii="Times New Roman" w:eastAsiaTheme="majorEastAsia" w:hAnsi="Times New Roman" w:cs="Times New Roman"/>
          <w:sz w:val="24"/>
          <w:szCs w:val="24"/>
        </w:rPr>
        <w:t>(</w:t>
      </w:r>
      <w:r w:rsidRPr="000118FC">
        <w:rPr>
          <w:rStyle w:val="y"/>
          <w:rFonts w:ascii="Times New Roman" w:eastAsiaTheme="majorEastAsia" w:hAnsi="Times New Roman" w:cs="Times New Roman"/>
          <w:sz w:val="24"/>
          <w:szCs w:val="24"/>
        </w:rPr>
        <w:t>1</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sessionId</w:t>
      </w:r>
      <w:proofErr w:type="spellEnd"/>
      <w:r w:rsidRPr="000118FC">
        <w:rPr>
          <w:rStyle w:val="HTMLCode"/>
          <w:rFonts w:ascii="Times New Roman" w:eastAsiaTheme="majorEastAsia" w:hAnsi="Times New Roman" w:cs="Times New Roman"/>
          <w:sz w:val="24"/>
          <w:szCs w:val="24"/>
        </w:rPr>
        <w:t>);</w:t>
      </w:r>
    </w:p>
    <w:p w14:paraId="4582217E"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2C4BC8F3"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ResultSet</w:t>
      </w:r>
      <w:proofErr w:type="spellEnd"/>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feeRs</w:t>
      </w:r>
      <w:proofErr w:type="spellEnd"/>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feePs</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executeQuery</w:t>
      </w:r>
      <w:proofErr w:type="spellEnd"/>
      <w:r w:rsidRPr="000118FC">
        <w:rPr>
          <w:rStyle w:val="HTMLCode"/>
          <w:rFonts w:ascii="Times New Roman" w:eastAsiaTheme="majorEastAsia" w:hAnsi="Times New Roman" w:cs="Times New Roman"/>
          <w:sz w:val="24"/>
          <w:szCs w:val="24"/>
        </w:rPr>
        <w:t>();</w:t>
      </w:r>
    </w:p>
    <w:p w14:paraId="7268D483"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3AAD954F"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if</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feeRs</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next</w:t>
      </w:r>
      <w:proofErr w:type="spellEnd"/>
      <w:r w:rsidRPr="000118FC">
        <w:rPr>
          <w:rStyle w:val="HTMLCode"/>
          <w:rFonts w:ascii="Times New Roman" w:eastAsiaTheme="majorEastAsia" w:hAnsi="Times New Roman" w:cs="Times New Roman"/>
          <w:sz w:val="24"/>
          <w:szCs w:val="24"/>
        </w:rPr>
        <w:t>()) {</w:t>
      </w:r>
    </w:p>
    <w:p w14:paraId="3045CAF2"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int</w:t>
      </w:r>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hours</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feeRs</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getInt</w:t>
      </w:r>
      <w:proofErr w:type="spellEnd"/>
      <w:r w:rsidRPr="000118FC">
        <w:rPr>
          <w:rStyle w:val="HTMLCode"/>
          <w:rFonts w:ascii="Times New Roman" w:eastAsiaTheme="majorEastAsia" w:hAnsi="Times New Roman" w:cs="Times New Roman"/>
          <w:sz w:val="24"/>
          <w:szCs w:val="24"/>
        </w:rPr>
        <w:t>(</w:t>
      </w:r>
      <w:r w:rsidRPr="000118FC">
        <w:rPr>
          <w:rStyle w:val="y"/>
          <w:rFonts w:ascii="Times New Roman" w:eastAsiaTheme="majorEastAsia" w:hAnsi="Times New Roman" w:cs="Times New Roman"/>
          <w:sz w:val="24"/>
          <w:szCs w:val="24"/>
        </w:rPr>
        <w:t>1</w:t>
      </w:r>
      <w:r w:rsidRPr="000118FC">
        <w:rPr>
          <w:rStyle w:val="HTMLCode"/>
          <w:rFonts w:ascii="Times New Roman" w:eastAsiaTheme="majorEastAsia" w:hAnsi="Times New Roman" w:cs="Times New Roman"/>
          <w:sz w:val="24"/>
          <w:szCs w:val="24"/>
        </w:rPr>
        <w:t>);</w:t>
      </w:r>
    </w:p>
    <w:p w14:paraId="00877831"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681A8DD8"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if</w:t>
      </w:r>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hours</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&lt;</w:t>
      </w:r>
      <w:r w:rsidRPr="000118FC">
        <w:rPr>
          <w:rStyle w:val="HTMLCode"/>
          <w:rFonts w:ascii="Times New Roman" w:eastAsiaTheme="majorEastAsia" w:hAnsi="Times New Roman" w:cs="Times New Roman"/>
          <w:sz w:val="24"/>
          <w:szCs w:val="24"/>
        </w:rPr>
        <w:t xml:space="preserve"> </w:t>
      </w:r>
      <w:r w:rsidRPr="000118FC">
        <w:rPr>
          <w:rStyle w:val="y"/>
          <w:rFonts w:ascii="Times New Roman" w:eastAsiaTheme="majorEastAsia" w:hAnsi="Times New Roman" w:cs="Times New Roman"/>
          <w:sz w:val="24"/>
          <w:szCs w:val="24"/>
        </w:rPr>
        <w:t>1</w:t>
      </w:r>
      <w:r w:rsidRPr="000118FC">
        <w:rPr>
          <w:rStyle w:val="HTMLCode"/>
          <w:rFonts w:ascii="Times New Roman" w:eastAsiaTheme="majorEastAsia" w:hAnsi="Times New Roman" w:cs="Times New Roman"/>
          <w:sz w:val="24"/>
          <w:szCs w:val="24"/>
        </w:rPr>
        <w:t>)</w:t>
      </w:r>
    </w:p>
    <w:p w14:paraId="5DC09174"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hours</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r w:rsidRPr="000118FC">
        <w:rPr>
          <w:rStyle w:val="y"/>
          <w:rFonts w:ascii="Times New Roman" w:eastAsiaTheme="majorEastAsia" w:hAnsi="Times New Roman" w:cs="Times New Roman"/>
          <w:sz w:val="24"/>
          <w:szCs w:val="24"/>
        </w:rPr>
        <w:t>1</w:t>
      </w:r>
      <w:r w:rsidRPr="000118FC">
        <w:rPr>
          <w:rStyle w:val="HTMLCode"/>
          <w:rFonts w:ascii="Times New Roman" w:eastAsiaTheme="majorEastAsia" w:hAnsi="Times New Roman" w:cs="Times New Roman"/>
          <w:sz w:val="24"/>
          <w:szCs w:val="24"/>
        </w:rPr>
        <w:t>;</w:t>
      </w:r>
    </w:p>
    <w:p w14:paraId="3F98E95B"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683D1635"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double</w:t>
      </w:r>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fee</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hours</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r w:rsidRPr="000118FC">
        <w:rPr>
          <w:rStyle w:val="y"/>
          <w:rFonts w:ascii="Times New Roman" w:eastAsiaTheme="majorEastAsia" w:hAnsi="Times New Roman" w:cs="Times New Roman"/>
          <w:sz w:val="24"/>
          <w:szCs w:val="24"/>
        </w:rPr>
        <w:t>20.0</w:t>
      </w:r>
      <w:r w:rsidRPr="000118FC">
        <w:rPr>
          <w:rStyle w:val="HTMLCode"/>
          <w:rFonts w:ascii="Times New Roman" w:eastAsiaTheme="majorEastAsia" w:hAnsi="Times New Roman" w:cs="Times New Roman"/>
          <w:sz w:val="24"/>
          <w:szCs w:val="24"/>
        </w:rPr>
        <w:t>;</w:t>
      </w:r>
    </w:p>
    <w:p w14:paraId="0A89DA68"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658C7184"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String</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updateSession</w:t>
      </w:r>
      <w:proofErr w:type="spellEnd"/>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p>
    <w:p w14:paraId="57EBB576"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z"/>
          <w:rFonts w:ascii="Times New Roman" w:hAnsi="Times New Roman" w:cs="Times New Roman"/>
          <w:sz w:val="24"/>
          <w:szCs w:val="24"/>
        </w:rPr>
        <w:t xml:space="preserve">"UPDATE </w:t>
      </w:r>
      <w:proofErr w:type="spellStart"/>
      <w:r w:rsidRPr="000118FC">
        <w:rPr>
          <w:rStyle w:val="z"/>
          <w:rFonts w:ascii="Times New Roman" w:hAnsi="Times New Roman" w:cs="Times New Roman"/>
          <w:sz w:val="24"/>
          <w:szCs w:val="24"/>
        </w:rPr>
        <w:t>parking_sessions</w:t>
      </w:r>
      <w:proofErr w:type="spellEnd"/>
      <w:r w:rsidRPr="000118FC">
        <w:rPr>
          <w:rStyle w:val="z"/>
          <w:rFonts w:ascii="Times New Roman" w:hAnsi="Times New Roman" w:cs="Times New Roman"/>
          <w:sz w:val="24"/>
          <w:szCs w:val="24"/>
        </w:rPr>
        <w:t xml:space="preserve"> SET </w:t>
      </w:r>
      <w:proofErr w:type="spellStart"/>
      <w:r w:rsidRPr="000118FC">
        <w:rPr>
          <w:rStyle w:val="z"/>
          <w:rFonts w:ascii="Times New Roman" w:hAnsi="Times New Roman" w:cs="Times New Roman"/>
          <w:sz w:val="24"/>
          <w:szCs w:val="24"/>
        </w:rPr>
        <w:t>exit_time</w:t>
      </w:r>
      <w:proofErr w:type="spellEnd"/>
      <w:r w:rsidRPr="000118FC">
        <w:rPr>
          <w:rStyle w:val="z"/>
          <w:rFonts w:ascii="Times New Roman" w:hAnsi="Times New Roman" w:cs="Times New Roman"/>
          <w:sz w:val="24"/>
          <w:szCs w:val="24"/>
        </w:rPr>
        <w:t>=</w:t>
      </w:r>
      <w:proofErr w:type="gramStart"/>
      <w:r w:rsidRPr="000118FC">
        <w:rPr>
          <w:rStyle w:val="z"/>
          <w:rFonts w:ascii="Times New Roman" w:hAnsi="Times New Roman" w:cs="Times New Roman"/>
          <w:sz w:val="24"/>
          <w:szCs w:val="24"/>
        </w:rPr>
        <w:t>NOW(</w:t>
      </w:r>
      <w:proofErr w:type="gramEnd"/>
      <w:r w:rsidRPr="000118FC">
        <w:rPr>
          <w:rStyle w:val="z"/>
          <w:rFonts w:ascii="Times New Roman" w:hAnsi="Times New Roman" w:cs="Times New Roman"/>
          <w:sz w:val="24"/>
          <w:szCs w:val="24"/>
        </w:rPr>
        <w:t>), fee=? "</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p>
    <w:p w14:paraId="089D47E9"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z"/>
          <w:rFonts w:ascii="Times New Roman" w:hAnsi="Times New Roman" w:cs="Times New Roman"/>
          <w:sz w:val="24"/>
          <w:szCs w:val="24"/>
        </w:rPr>
        <w:t xml:space="preserve">"WHERE </w:t>
      </w:r>
      <w:proofErr w:type="spellStart"/>
      <w:r w:rsidRPr="000118FC">
        <w:rPr>
          <w:rStyle w:val="z"/>
          <w:rFonts w:ascii="Times New Roman" w:hAnsi="Times New Roman" w:cs="Times New Roman"/>
          <w:sz w:val="24"/>
          <w:szCs w:val="24"/>
        </w:rPr>
        <w:t>session_id</w:t>
      </w:r>
      <w:proofErr w:type="spellEnd"/>
      <w:r w:rsidRPr="000118FC">
        <w:rPr>
          <w:rStyle w:val="z"/>
          <w:rFonts w:ascii="Times New Roman" w:hAnsi="Times New Roman" w:cs="Times New Roman"/>
          <w:sz w:val="24"/>
          <w:szCs w:val="24"/>
        </w:rPr>
        <w:t>=?"</w:t>
      </w:r>
      <w:r w:rsidRPr="000118FC">
        <w:rPr>
          <w:rStyle w:val="HTMLCode"/>
          <w:rFonts w:ascii="Times New Roman" w:eastAsiaTheme="majorEastAsia" w:hAnsi="Times New Roman" w:cs="Times New Roman"/>
          <w:sz w:val="24"/>
          <w:szCs w:val="24"/>
        </w:rPr>
        <w:t>;</w:t>
      </w:r>
    </w:p>
    <w:p w14:paraId="14DC7988"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692F1F9C"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PreparedStatement</w:t>
      </w:r>
      <w:proofErr w:type="spellEnd"/>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update</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con</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prepareStatement</w:t>
      </w:r>
      <w:proofErr w:type="spellEnd"/>
      <w:proofErr w:type="gramEnd"/>
      <w:r w:rsidRPr="000118FC">
        <w:rPr>
          <w:rStyle w:val="HTMLCode"/>
          <w:rFonts w:ascii="Times New Roman" w:eastAsiaTheme="majorEastAsia" w:hAnsi="Times New Roman" w:cs="Times New Roman"/>
          <w:sz w:val="24"/>
          <w:szCs w:val="24"/>
        </w:rPr>
        <w:t>(</w:t>
      </w:r>
      <w:proofErr w:type="spellStart"/>
      <w:r w:rsidRPr="000118FC">
        <w:rPr>
          <w:rStyle w:val="11"/>
          <w:rFonts w:ascii="Times New Roman" w:eastAsiaTheme="majorEastAsia" w:hAnsi="Times New Roman" w:cs="Times New Roman"/>
          <w:sz w:val="24"/>
          <w:szCs w:val="24"/>
        </w:rPr>
        <w:t>updateSession</w:t>
      </w:r>
      <w:proofErr w:type="spellEnd"/>
      <w:r w:rsidRPr="000118FC">
        <w:rPr>
          <w:rStyle w:val="HTMLCode"/>
          <w:rFonts w:ascii="Times New Roman" w:eastAsiaTheme="majorEastAsia" w:hAnsi="Times New Roman" w:cs="Times New Roman"/>
          <w:sz w:val="24"/>
          <w:szCs w:val="24"/>
        </w:rPr>
        <w:t>);</w:t>
      </w:r>
    </w:p>
    <w:p w14:paraId="4FDC8F45"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update</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setDouble</w:t>
      </w:r>
      <w:proofErr w:type="spellEnd"/>
      <w:proofErr w:type="gramEnd"/>
      <w:r w:rsidRPr="000118FC">
        <w:rPr>
          <w:rStyle w:val="HTMLCode"/>
          <w:rFonts w:ascii="Times New Roman" w:eastAsiaTheme="majorEastAsia" w:hAnsi="Times New Roman" w:cs="Times New Roman"/>
          <w:sz w:val="24"/>
          <w:szCs w:val="24"/>
        </w:rPr>
        <w:t>(</w:t>
      </w:r>
      <w:r w:rsidRPr="000118FC">
        <w:rPr>
          <w:rStyle w:val="y"/>
          <w:rFonts w:ascii="Times New Roman" w:eastAsiaTheme="majorEastAsia" w:hAnsi="Times New Roman" w:cs="Times New Roman"/>
          <w:sz w:val="24"/>
          <w:szCs w:val="24"/>
        </w:rPr>
        <w:t>1</w:t>
      </w:r>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fee</w:t>
      </w:r>
      <w:r w:rsidRPr="000118FC">
        <w:rPr>
          <w:rStyle w:val="HTMLCode"/>
          <w:rFonts w:ascii="Times New Roman" w:eastAsiaTheme="majorEastAsia" w:hAnsi="Times New Roman" w:cs="Times New Roman"/>
          <w:sz w:val="24"/>
          <w:szCs w:val="24"/>
        </w:rPr>
        <w:t>);</w:t>
      </w:r>
    </w:p>
    <w:p w14:paraId="5B711D9C"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update</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setInt</w:t>
      </w:r>
      <w:proofErr w:type="spellEnd"/>
      <w:proofErr w:type="gramEnd"/>
      <w:r w:rsidRPr="000118FC">
        <w:rPr>
          <w:rStyle w:val="HTMLCode"/>
          <w:rFonts w:ascii="Times New Roman" w:eastAsiaTheme="majorEastAsia" w:hAnsi="Times New Roman" w:cs="Times New Roman"/>
          <w:sz w:val="24"/>
          <w:szCs w:val="24"/>
        </w:rPr>
        <w:t>(</w:t>
      </w:r>
      <w:r w:rsidRPr="000118FC">
        <w:rPr>
          <w:rStyle w:val="y"/>
          <w:rFonts w:ascii="Times New Roman" w:eastAsiaTheme="majorEastAsia" w:hAnsi="Times New Roman" w:cs="Times New Roman"/>
          <w:sz w:val="24"/>
          <w:szCs w:val="24"/>
        </w:rPr>
        <w:t>2</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sessionId</w:t>
      </w:r>
      <w:proofErr w:type="spellEnd"/>
      <w:r w:rsidRPr="000118FC">
        <w:rPr>
          <w:rStyle w:val="HTMLCode"/>
          <w:rFonts w:ascii="Times New Roman" w:eastAsiaTheme="majorEastAsia" w:hAnsi="Times New Roman" w:cs="Times New Roman"/>
          <w:sz w:val="24"/>
          <w:szCs w:val="24"/>
        </w:rPr>
        <w:t>);</w:t>
      </w:r>
    </w:p>
    <w:p w14:paraId="1D89D7D2"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update</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executeUpdate</w:t>
      </w:r>
      <w:proofErr w:type="spellEnd"/>
      <w:proofErr w:type="gramEnd"/>
      <w:r w:rsidRPr="000118FC">
        <w:rPr>
          <w:rStyle w:val="HTMLCode"/>
          <w:rFonts w:ascii="Times New Roman" w:eastAsiaTheme="majorEastAsia" w:hAnsi="Times New Roman" w:cs="Times New Roman"/>
          <w:sz w:val="24"/>
          <w:szCs w:val="24"/>
        </w:rPr>
        <w:t>();</w:t>
      </w:r>
    </w:p>
    <w:p w14:paraId="4C294737"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669DDE19"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String</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paymentSql</w:t>
      </w:r>
      <w:proofErr w:type="spellEnd"/>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p>
    <w:p w14:paraId="515E4C1C"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z"/>
          <w:rFonts w:ascii="Times New Roman" w:hAnsi="Times New Roman" w:cs="Times New Roman"/>
          <w:sz w:val="24"/>
          <w:szCs w:val="24"/>
        </w:rPr>
        <w:t>"INSERT INTO payments (</w:t>
      </w:r>
      <w:proofErr w:type="spellStart"/>
      <w:r w:rsidRPr="000118FC">
        <w:rPr>
          <w:rStyle w:val="z"/>
          <w:rFonts w:ascii="Times New Roman" w:hAnsi="Times New Roman" w:cs="Times New Roman"/>
          <w:sz w:val="24"/>
          <w:szCs w:val="24"/>
        </w:rPr>
        <w:t>session_id</w:t>
      </w:r>
      <w:proofErr w:type="spellEnd"/>
      <w:r w:rsidRPr="000118FC">
        <w:rPr>
          <w:rStyle w:val="z"/>
          <w:rFonts w:ascii="Times New Roman" w:hAnsi="Times New Roman" w:cs="Times New Roman"/>
          <w:sz w:val="24"/>
          <w:szCs w:val="24"/>
        </w:rPr>
        <w:t xml:space="preserve">, amount, </w:t>
      </w:r>
      <w:proofErr w:type="spellStart"/>
      <w:r w:rsidRPr="000118FC">
        <w:rPr>
          <w:rStyle w:val="z"/>
          <w:rFonts w:ascii="Times New Roman" w:hAnsi="Times New Roman" w:cs="Times New Roman"/>
          <w:sz w:val="24"/>
          <w:szCs w:val="24"/>
        </w:rPr>
        <w:t>payment_status</w:t>
      </w:r>
      <w:proofErr w:type="spellEnd"/>
      <w:r w:rsidRPr="000118FC">
        <w:rPr>
          <w:rStyle w:val="z"/>
          <w:rFonts w:ascii="Times New Roman" w:hAnsi="Times New Roman" w:cs="Times New Roman"/>
          <w:sz w:val="24"/>
          <w:szCs w:val="24"/>
        </w:rPr>
        <w:t>) "</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p>
    <w:p w14:paraId="299A9EA6"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lastRenderedPageBreak/>
        <w:t xml:space="preserve">            </w:t>
      </w:r>
      <w:r w:rsidRPr="000118FC">
        <w:rPr>
          <w:rStyle w:val="z"/>
          <w:rFonts w:ascii="Times New Roman" w:hAnsi="Times New Roman" w:cs="Times New Roman"/>
          <w:sz w:val="24"/>
          <w:szCs w:val="24"/>
        </w:rPr>
        <w:t xml:space="preserve">"VALUES </w:t>
      </w:r>
      <w:proofErr w:type="gramStart"/>
      <w:r w:rsidRPr="000118FC">
        <w:rPr>
          <w:rStyle w:val="z"/>
          <w:rFonts w:ascii="Times New Roman" w:hAnsi="Times New Roman" w:cs="Times New Roman"/>
          <w:sz w:val="24"/>
          <w:szCs w:val="24"/>
        </w:rPr>
        <w:t>(?,</w:t>
      </w:r>
      <w:proofErr w:type="gramEnd"/>
      <w:r w:rsidRPr="000118FC">
        <w:rPr>
          <w:rStyle w:val="z"/>
          <w:rFonts w:ascii="Times New Roman" w:hAnsi="Times New Roman" w:cs="Times New Roman"/>
          <w:sz w:val="24"/>
          <w:szCs w:val="24"/>
        </w:rPr>
        <w:t xml:space="preserve"> ?, 'PAID')"</w:t>
      </w:r>
      <w:r w:rsidRPr="000118FC">
        <w:rPr>
          <w:rStyle w:val="HTMLCode"/>
          <w:rFonts w:ascii="Times New Roman" w:eastAsiaTheme="majorEastAsia" w:hAnsi="Times New Roman" w:cs="Times New Roman"/>
          <w:sz w:val="24"/>
          <w:szCs w:val="24"/>
        </w:rPr>
        <w:t>;</w:t>
      </w:r>
    </w:p>
    <w:p w14:paraId="2BC4FCEE"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3F27F9E6"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PreparedStatement</w:t>
      </w:r>
      <w:proofErr w:type="spellEnd"/>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payment</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con</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prepareStatement</w:t>
      </w:r>
      <w:proofErr w:type="spellEnd"/>
      <w:proofErr w:type="gramEnd"/>
      <w:r w:rsidRPr="000118FC">
        <w:rPr>
          <w:rStyle w:val="HTMLCode"/>
          <w:rFonts w:ascii="Times New Roman" w:eastAsiaTheme="majorEastAsia" w:hAnsi="Times New Roman" w:cs="Times New Roman"/>
          <w:sz w:val="24"/>
          <w:szCs w:val="24"/>
        </w:rPr>
        <w:t>(</w:t>
      </w:r>
      <w:proofErr w:type="spellStart"/>
      <w:r w:rsidRPr="000118FC">
        <w:rPr>
          <w:rStyle w:val="11"/>
          <w:rFonts w:ascii="Times New Roman" w:eastAsiaTheme="majorEastAsia" w:hAnsi="Times New Roman" w:cs="Times New Roman"/>
          <w:sz w:val="24"/>
          <w:szCs w:val="24"/>
        </w:rPr>
        <w:t>paymentSql</w:t>
      </w:r>
      <w:proofErr w:type="spellEnd"/>
      <w:r w:rsidRPr="000118FC">
        <w:rPr>
          <w:rStyle w:val="HTMLCode"/>
          <w:rFonts w:ascii="Times New Roman" w:eastAsiaTheme="majorEastAsia" w:hAnsi="Times New Roman" w:cs="Times New Roman"/>
          <w:sz w:val="24"/>
          <w:szCs w:val="24"/>
        </w:rPr>
        <w:t>);</w:t>
      </w:r>
    </w:p>
    <w:p w14:paraId="7BAAB24F"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payment</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setInt</w:t>
      </w:r>
      <w:proofErr w:type="spellEnd"/>
      <w:proofErr w:type="gramEnd"/>
      <w:r w:rsidRPr="000118FC">
        <w:rPr>
          <w:rStyle w:val="HTMLCode"/>
          <w:rFonts w:ascii="Times New Roman" w:eastAsiaTheme="majorEastAsia" w:hAnsi="Times New Roman" w:cs="Times New Roman"/>
          <w:sz w:val="24"/>
          <w:szCs w:val="24"/>
        </w:rPr>
        <w:t>(</w:t>
      </w:r>
      <w:r w:rsidRPr="000118FC">
        <w:rPr>
          <w:rStyle w:val="y"/>
          <w:rFonts w:ascii="Times New Roman" w:eastAsiaTheme="majorEastAsia" w:hAnsi="Times New Roman" w:cs="Times New Roman"/>
          <w:sz w:val="24"/>
          <w:szCs w:val="24"/>
        </w:rPr>
        <w:t>1</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sessionId</w:t>
      </w:r>
      <w:proofErr w:type="spellEnd"/>
      <w:r w:rsidRPr="000118FC">
        <w:rPr>
          <w:rStyle w:val="HTMLCode"/>
          <w:rFonts w:ascii="Times New Roman" w:eastAsiaTheme="majorEastAsia" w:hAnsi="Times New Roman" w:cs="Times New Roman"/>
          <w:sz w:val="24"/>
          <w:szCs w:val="24"/>
        </w:rPr>
        <w:t>);</w:t>
      </w:r>
    </w:p>
    <w:p w14:paraId="5E878505"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payment</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setDouble</w:t>
      </w:r>
      <w:proofErr w:type="spellEnd"/>
      <w:proofErr w:type="gramEnd"/>
      <w:r w:rsidRPr="000118FC">
        <w:rPr>
          <w:rStyle w:val="HTMLCode"/>
          <w:rFonts w:ascii="Times New Roman" w:eastAsiaTheme="majorEastAsia" w:hAnsi="Times New Roman" w:cs="Times New Roman"/>
          <w:sz w:val="24"/>
          <w:szCs w:val="24"/>
        </w:rPr>
        <w:t>(</w:t>
      </w:r>
      <w:r w:rsidRPr="000118FC">
        <w:rPr>
          <w:rStyle w:val="y"/>
          <w:rFonts w:ascii="Times New Roman" w:eastAsiaTheme="majorEastAsia" w:hAnsi="Times New Roman" w:cs="Times New Roman"/>
          <w:sz w:val="24"/>
          <w:szCs w:val="24"/>
        </w:rPr>
        <w:t>2</w:t>
      </w:r>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fee</w:t>
      </w:r>
      <w:r w:rsidRPr="000118FC">
        <w:rPr>
          <w:rStyle w:val="HTMLCode"/>
          <w:rFonts w:ascii="Times New Roman" w:eastAsiaTheme="majorEastAsia" w:hAnsi="Times New Roman" w:cs="Times New Roman"/>
          <w:sz w:val="24"/>
          <w:szCs w:val="24"/>
        </w:rPr>
        <w:t>);</w:t>
      </w:r>
    </w:p>
    <w:p w14:paraId="100708A1"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payment</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executeUpdate</w:t>
      </w:r>
      <w:proofErr w:type="spellEnd"/>
      <w:proofErr w:type="gramEnd"/>
      <w:r w:rsidRPr="000118FC">
        <w:rPr>
          <w:rStyle w:val="HTMLCode"/>
          <w:rFonts w:ascii="Times New Roman" w:eastAsiaTheme="majorEastAsia" w:hAnsi="Times New Roman" w:cs="Times New Roman"/>
          <w:sz w:val="24"/>
          <w:szCs w:val="24"/>
        </w:rPr>
        <w:t>();</w:t>
      </w:r>
    </w:p>
    <w:p w14:paraId="78E2CCF8"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2FDE470C"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String</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slotSql</w:t>
      </w:r>
      <w:proofErr w:type="spellEnd"/>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p>
    <w:p w14:paraId="7D58620F"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z"/>
          <w:rFonts w:ascii="Times New Roman" w:hAnsi="Times New Roman" w:cs="Times New Roman"/>
          <w:sz w:val="24"/>
          <w:szCs w:val="24"/>
        </w:rPr>
        <w:t xml:space="preserve">"UPDATE </w:t>
      </w:r>
      <w:proofErr w:type="spellStart"/>
      <w:r w:rsidRPr="000118FC">
        <w:rPr>
          <w:rStyle w:val="z"/>
          <w:rFonts w:ascii="Times New Roman" w:hAnsi="Times New Roman" w:cs="Times New Roman"/>
          <w:sz w:val="24"/>
          <w:szCs w:val="24"/>
        </w:rPr>
        <w:t>parking_slots</w:t>
      </w:r>
      <w:proofErr w:type="spellEnd"/>
      <w:r w:rsidRPr="000118FC">
        <w:rPr>
          <w:rStyle w:val="z"/>
          <w:rFonts w:ascii="Times New Roman" w:hAnsi="Times New Roman" w:cs="Times New Roman"/>
          <w:sz w:val="24"/>
          <w:szCs w:val="24"/>
        </w:rPr>
        <w:t xml:space="preserve"> SET status='AVAILABLE' WHERE </w:t>
      </w:r>
      <w:proofErr w:type="spellStart"/>
      <w:r w:rsidRPr="000118FC">
        <w:rPr>
          <w:rStyle w:val="z"/>
          <w:rFonts w:ascii="Times New Roman" w:hAnsi="Times New Roman" w:cs="Times New Roman"/>
          <w:sz w:val="24"/>
          <w:szCs w:val="24"/>
        </w:rPr>
        <w:t>slot_id</w:t>
      </w:r>
      <w:proofErr w:type="spellEnd"/>
      <w:r w:rsidRPr="000118FC">
        <w:rPr>
          <w:rStyle w:val="z"/>
          <w:rFonts w:ascii="Times New Roman" w:hAnsi="Times New Roman" w:cs="Times New Roman"/>
          <w:sz w:val="24"/>
          <w:szCs w:val="24"/>
        </w:rPr>
        <w:t>=?"</w:t>
      </w:r>
      <w:r w:rsidRPr="000118FC">
        <w:rPr>
          <w:rStyle w:val="HTMLCode"/>
          <w:rFonts w:ascii="Times New Roman" w:eastAsiaTheme="majorEastAsia" w:hAnsi="Times New Roman" w:cs="Times New Roman"/>
          <w:sz w:val="24"/>
          <w:szCs w:val="24"/>
        </w:rPr>
        <w:t>;</w:t>
      </w:r>
    </w:p>
    <w:p w14:paraId="42B6DD53"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7C558700"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PreparedStatement</w:t>
      </w:r>
      <w:proofErr w:type="spellEnd"/>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slot</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con</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prepareStatement</w:t>
      </w:r>
      <w:proofErr w:type="spellEnd"/>
      <w:proofErr w:type="gramEnd"/>
      <w:r w:rsidRPr="000118FC">
        <w:rPr>
          <w:rStyle w:val="HTMLCode"/>
          <w:rFonts w:ascii="Times New Roman" w:eastAsiaTheme="majorEastAsia" w:hAnsi="Times New Roman" w:cs="Times New Roman"/>
          <w:sz w:val="24"/>
          <w:szCs w:val="24"/>
        </w:rPr>
        <w:t>(</w:t>
      </w:r>
      <w:proofErr w:type="spellStart"/>
      <w:r w:rsidRPr="000118FC">
        <w:rPr>
          <w:rStyle w:val="11"/>
          <w:rFonts w:ascii="Times New Roman" w:eastAsiaTheme="majorEastAsia" w:hAnsi="Times New Roman" w:cs="Times New Roman"/>
          <w:sz w:val="24"/>
          <w:szCs w:val="24"/>
        </w:rPr>
        <w:t>slotSql</w:t>
      </w:r>
      <w:proofErr w:type="spellEnd"/>
      <w:r w:rsidRPr="000118FC">
        <w:rPr>
          <w:rStyle w:val="HTMLCode"/>
          <w:rFonts w:ascii="Times New Roman" w:eastAsiaTheme="majorEastAsia" w:hAnsi="Times New Roman" w:cs="Times New Roman"/>
          <w:sz w:val="24"/>
          <w:szCs w:val="24"/>
        </w:rPr>
        <w:t>);</w:t>
      </w:r>
    </w:p>
    <w:p w14:paraId="782900A2"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slot</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setInt</w:t>
      </w:r>
      <w:proofErr w:type="spellEnd"/>
      <w:proofErr w:type="gramEnd"/>
      <w:r w:rsidRPr="000118FC">
        <w:rPr>
          <w:rStyle w:val="HTMLCode"/>
          <w:rFonts w:ascii="Times New Roman" w:eastAsiaTheme="majorEastAsia" w:hAnsi="Times New Roman" w:cs="Times New Roman"/>
          <w:sz w:val="24"/>
          <w:szCs w:val="24"/>
        </w:rPr>
        <w:t>(</w:t>
      </w:r>
      <w:r w:rsidRPr="000118FC">
        <w:rPr>
          <w:rStyle w:val="y"/>
          <w:rFonts w:ascii="Times New Roman" w:eastAsiaTheme="majorEastAsia" w:hAnsi="Times New Roman" w:cs="Times New Roman"/>
          <w:sz w:val="24"/>
          <w:szCs w:val="24"/>
        </w:rPr>
        <w:t>1</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slotId</w:t>
      </w:r>
      <w:proofErr w:type="spellEnd"/>
      <w:r w:rsidRPr="000118FC">
        <w:rPr>
          <w:rStyle w:val="HTMLCode"/>
          <w:rFonts w:ascii="Times New Roman" w:eastAsiaTheme="majorEastAsia" w:hAnsi="Times New Roman" w:cs="Times New Roman"/>
          <w:sz w:val="24"/>
          <w:szCs w:val="24"/>
        </w:rPr>
        <w:t>);</w:t>
      </w:r>
    </w:p>
    <w:p w14:paraId="580A4DF2"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slot</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executeUpdate</w:t>
      </w:r>
      <w:proofErr w:type="spellEnd"/>
      <w:proofErr w:type="gramEnd"/>
      <w:r w:rsidRPr="000118FC">
        <w:rPr>
          <w:rStyle w:val="HTMLCode"/>
          <w:rFonts w:ascii="Times New Roman" w:eastAsiaTheme="majorEastAsia" w:hAnsi="Times New Roman" w:cs="Times New Roman"/>
          <w:sz w:val="24"/>
          <w:szCs w:val="24"/>
        </w:rPr>
        <w:t>();</w:t>
      </w:r>
    </w:p>
    <w:p w14:paraId="1E5D29F0"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771E9AAD"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System</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out</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println</w:t>
      </w:r>
      <w:proofErr w:type="spellEnd"/>
      <w:r w:rsidRPr="000118FC">
        <w:rPr>
          <w:rStyle w:val="HTMLCode"/>
          <w:rFonts w:ascii="Times New Roman" w:eastAsiaTheme="majorEastAsia" w:hAnsi="Times New Roman" w:cs="Times New Roman"/>
          <w:sz w:val="24"/>
          <w:szCs w:val="24"/>
        </w:rPr>
        <w:t>(</w:t>
      </w:r>
      <w:r w:rsidRPr="000118FC">
        <w:rPr>
          <w:rStyle w:val="z"/>
          <w:rFonts w:ascii="Times New Roman" w:hAnsi="Times New Roman" w:cs="Times New Roman"/>
          <w:sz w:val="24"/>
          <w:szCs w:val="24"/>
        </w:rPr>
        <w:t>"Exit completed"</w:t>
      </w:r>
      <w:r w:rsidRPr="000118FC">
        <w:rPr>
          <w:rStyle w:val="HTMLCode"/>
          <w:rFonts w:ascii="Times New Roman" w:eastAsiaTheme="majorEastAsia" w:hAnsi="Times New Roman" w:cs="Times New Roman"/>
          <w:sz w:val="24"/>
          <w:szCs w:val="24"/>
        </w:rPr>
        <w:t>);</w:t>
      </w:r>
    </w:p>
    <w:p w14:paraId="6C20CB6B"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System</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out</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println</w:t>
      </w:r>
      <w:proofErr w:type="spellEnd"/>
      <w:r w:rsidRPr="000118FC">
        <w:rPr>
          <w:rStyle w:val="HTMLCode"/>
          <w:rFonts w:ascii="Times New Roman" w:eastAsiaTheme="majorEastAsia" w:hAnsi="Times New Roman" w:cs="Times New Roman"/>
          <w:sz w:val="24"/>
          <w:szCs w:val="24"/>
        </w:rPr>
        <w:t>(</w:t>
      </w:r>
      <w:r w:rsidRPr="000118FC">
        <w:rPr>
          <w:rStyle w:val="z"/>
          <w:rFonts w:ascii="Times New Roman" w:hAnsi="Times New Roman" w:cs="Times New Roman"/>
          <w:sz w:val="24"/>
          <w:szCs w:val="24"/>
        </w:rPr>
        <w:t>"Parking Fee: "</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fee</w:t>
      </w:r>
      <w:r w:rsidRPr="000118FC">
        <w:rPr>
          <w:rStyle w:val="HTMLCode"/>
          <w:rFonts w:ascii="Times New Roman" w:eastAsiaTheme="majorEastAsia" w:hAnsi="Times New Roman" w:cs="Times New Roman"/>
          <w:sz w:val="24"/>
          <w:szCs w:val="24"/>
        </w:rPr>
        <w:t>);</w:t>
      </w:r>
    </w:p>
    <w:p w14:paraId="4128A95A"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p>
    <w:p w14:paraId="4FF5C7AC"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22F9F37E"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else</w:t>
      </w:r>
      <w:r w:rsidRPr="000118FC">
        <w:rPr>
          <w:rStyle w:val="HTMLCode"/>
          <w:rFonts w:ascii="Times New Roman" w:eastAsiaTheme="majorEastAsia" w:hAnsi="Times New Roman" w:cs="Times New Roman"/>
          <w:sz w:val="24"/>
          <w:szCs w:val="24"/>
        </w:rPr>
        <w:t xml:space="preserve"> {</w:t>
      </w:r>
    </w:p>
    <w:p w14:paraId="69FEF2BA"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System</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out</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println</w:t>
      </w:r>
      <w:proofErr w:type="spellEnd"/>
      <w:r w:rsidRPr="000118FC">
        <w:rPr>
          <w:rStyle w:val="HTMLCode"/>
          <w:rFonts w:ascii="Times New Roman" w:eastAsiaTheme="majorEastAsia" w:hAnsi="Times New Roman" w:cs="Times New Roman"/>
          <w:sz w:val="24"/>
          <w:szCs w:val="24"/>
        </w:rPr>
        <w:t>(</w:t>
      </w:r>
      <w:r w:rsidRPr="000118FC">
        <w:rPr>
          <w:rStyle w:val="z"/>
          <w:rFonts w:ascii="Times New Roman" w:hAnsi="Times New Roman" w:cs="Times New Roman"/>
          <w:sz w:val="24"/>
          <w:szCs w:val="24"/>
        </w:rPr>
        <w:t>"No active parking session found"</w:t>
      </w:r>
      <w:r w:rsidRPr="000118FC">
        <w:rPr>
          <w:rStyle w:val="HTMLCode"/>
          <w:rFonts w:ascii="Times New Roman" w:eastAsiaTheme="majorEastAsia" w:hAnsi="Times New Roman" w:cs="Times New Roman"/>
          <w:sz w:val="24"/>
          <w:szCs w:val="24"/>
        </w:rPr>
        <w:t>);</w:t>
      </w:r>
    </w:p>
    <w:p w14:paraId="74B2AE1F" w14:textId="77777777" w:rsid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w:t>
      </w:r>
    </w:p>
    <w:p w14:paraId="667FD9EE" w14:textId="46F2B0F1" w:rsidR="00335907" w:rsidRPr="000118FC" w:rsidRDefault="00335907" w:rsidP="000118FC">
      <w:pPr>
        <w:pStyle w:val="HTMLPreformatted"/>
        <w:rPr>
          <w:rFonts w:ascii="Times New Roman" w:hAnsi="Times New Roman" w:cs="Times New Roman"/>
          <w:sz w:val="24"/>
          <w:szCs w:val="24"/>
        </w:rPr>
      </w:pPr>
      <w:r>
        <w:rPr>
          <w:noProof/>
        </w:rPr>
        <w:drawing>
          <wp:inline distT="0" distB="0" distL="0" distR="0" wp14:anchorId="5EFB7CF1" wp14:editId="7791BF43">
            <wp:extent cx="6404610" cy="25361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4610" cy="2536190"/>
                    </a:xfrm>
                    <a:prstGeom prst="rect">
                      <a:avLst/>
                    </a:prstGeom>
                    <a:noFill/>
                    <a:ln>
                      <a:noFill/>
                    </a:ln>
                  </pic:spPr>
                </pic:pic>
              </a:graphicData>
            </a:graphic>
          </wp:inline>
        </w:drawing>
      </w:r>
    </w:p>
    <w:p w14:paraId="1921FCE6" w14:textId="77777777" w:rsidR="00A945D9" w:rsidRDefault="00A945D9" w:rsidP="000118FC">
      <w:pPr>
        <w:spacing w:after="100" w:line="360" w:lineRule="auto"/>
        <w:ind w:left="288"/>
        <w:rPr>
          <w:rFonts w:ascii="Times New Roman" w:hAnsi="Times New Roman" w:cs="Times New Roman"/>
          <w:noProof/>
        </w:rPr>
      </w:pPr>
    </w:p>
    <w:p w14:paraId="553BBDD3" w14:textId="77777777" w:rsidR="00A945D9" w:rsidRDefault="00A945D9" w:rsidP="000118FC">
      <w:pPr>
        <w:spacing w:after="100" w:line="360" w:lineRule="auto"/>
        <w:ind w:left="288"/>
        <w:rPr>
          <w:rFonts w:ascii="Times New Roman" w:hAnsi="Times New Roman" w:cs="Times New Roman"/>
          <w:noProof/>
        </w:rPr>
      </w:pPr>
    </w:p>
    <w:p w14:paraId="1D3FD3AE" w14:textId="77777777" w:rsidR="00A945D9" w:rsidRDefault="00A945D9" w:rsidP="000118FC">
      <w:pPr>
        <w:spacing w:after="100" w:line="360" w:lineRule="auto"/>
        <w:ind w:left="288"/>
        <w:rPr>
          <w:rFonts w:ascii="Times New Roman" w:hAnsi="Times New Roman" w:cs="Times New Roman"/>
          <w:noProof/>
        </w:rPr>
      </w:pPr>
    </w:p>
    <w:p w14:paraId="40675DDD" w14:textId="77777777" w:rsidR="00A945D9" w:rsidRDefault="00A945D9" w:rsidP="000118FC">
      <w:pPr>
        <w:spacing w:after="100" w:line="360" w:lineRule="auto"/>
        <w:ind w:left="288"/>
        <w:rPr>
          <w:rFonts w:ascii="Times New Roman" w:hAnsi="Times New Roman" w:cs="Times New Roman"/>
          <w:noProof/>
        </w:rPr>
      </w:pPr>
    </w:p>
    <w:p w14:paraId="0907CC77" w14:textId="77777777" w:rsidR="00A945D9" w:rsidRDefault="00A945D9" w:rsidP="000118FC">
      <w:pPr>
        <w:spacing w:after="100" w:line="360" w:lineRule="auto"/>
        <w:ind w:left="288"/>
        <w:rPr>
          <w:rFonts w:ascii="Times New Roman" w:hAnsi="Times New Roman" w:cs="Times New Roman"/>
          <w:noProof/>
        </w:rPr>
      </w:pPr>
    </w:p>
    <w:p w14:paraId="09EE2825" w14:textId="77777777" w:rsidR="00A945D9" w:rsidRDefault="00A945D9" w:rsidP="000118FC">
      <w:pPr>
        <w:spacing w:after="100" w:line="360" w:lineRule="auto"/>
        <w:ind w:left="288"/>
        <w:rPr>
          <w:rFonts w:ascii="Times New Roman" w:hAnsi="Times New Roman" w:cs="Times New Roman"/>
          <w:noProof/>
        </w:rPr>
      </w:pPr>
    </w:p>
    <w:p w14:paraId="1EF146E1" w14:textId="77777777" w:rsidR="00A945D9" w:rsidRDefault="00A945D9" w:rsidP="000118FC">
      <w:pPr>
        <w:spacing w:after="100" w:line="360" w:lineRule="auto"/>
        <w:ind w:left="288"/>
        <w:rPr>
          <w:rFonts w:ascii="Times New Roman" w:hAnsi="Times New Roman" w:cs="Times New Roman"/>
          <w:noProof/>
        </w:rPr>
      </w:pPr>
    </w:p>
    <w:p w14:paraId="082ADF8A" w14:textId="77777777" w:rsidR="00A945D9" w:rsidRDefault="00A945D9" w:rsidP="000118FC">
      <w:pPr>
        <w:spacing w:after="100" w:line="360" w:lineRule="auto"/>
        <w:ind w:left="288"/>
        <w:rPr>
          <w:rFonts w:ascii="Times New Roman" w:hAnsi="Times New Roman" w:cs="Times New Roman"/>
          <w:noProof/>
        </w:rPr>
      </w:pPr>
    </w:p>
    <w:p w14:paraId="5CDF5BDE" w14:textId="77777777" w:rsidR="00A945D9" w:rsidRDefault="00A945D9" w:rsidP="000118FC">
      <w:pPr>
        <w:spacing w:after="100" w:line="360" w:lineRule="auto"/>
        <w:ind w:left="288"/>
        <w:rPr>
          <w:rFonts w:ascii="Times New Roman" w:hAnsi="Times New Roman" w:cs="Times New Roman"/>
          <w:noProof/>
        </w:rPr>
      </w:pPr>
    </w:p>
    <w:p w14:paraId="0337D107" w14:textId="4A3F67F6" w:rsidR="00744FE5" w:rsidRDefault="00744FE5" w:rsidP="00744FE5">
      <w:pPr>
        <w:spacing w:after="100" w:line="360" w:lineRule="auto"/>
        <w:ind w:left="288"/>
        <w:rPr>
          <w:rFonts w:ascii="Times New Roman" w:hAnsi="Times New Roman" w:cs="Times New Roman"/>
          <w:noProof/>
        </w:rPr>
      </w:pPr>
      <w:r>
        <w:rPr>
          <w:rFonts w:ascii="Times New Roman" w:hAnsi="Times New Roman" w:cs="Times New Roman"/>
          <w:noProof/>
        </w:rPr>
        <w:lastRenderedPageBreak/>
        <w:t>OUTPUT:</w:t>
      </w:r>
    </w:p>
    <w:p w14:paraId="05CED254" w14:textId="1569DBCD" w:rsidR="000118FC" w:rsidRPr="00833185" w:rsidRDefault="000118FC" w:rsidP="000118FC">
      <w:pPr>
        <w:spacing w:after="100" w:line="360" w:lineRule="auto"/>
        <w:ind w:left="288"/>
        <w:rPr>
          <w:rFonts w:ascii="Times New Roman" w:hAnsi="Times New Roman" w:cs="Times New Roman"/>
        </w:rPr>
      </w:pPr>
      <w:r w:rsidRPr="00833185">
        <w:rPr>
          <w:rFonts w:ascii="Times New Roman" w:hAnsi="Times New Roman" w:cs="Times New Roman"/>
          <w:noProof/>
        </w:rPr>
        <w:drawing>
          <wp:inline distT="0" distB="0" distL="0" distR="0" wp14:anchorId="116E7003" wp14:editId="54CBEADF">
            <wp:extent cx="6404610" cy="43148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04610" cy="4314825"/>
                    </a:xfrm>
                    <a:prstGeom prst="rect">
                      <a:avLst/>
                    </a:prstGeom>
                    <a:noFill/>
                    <a:ln>
                      <a:noFill/>
                    </a:ln>
                  </pic:spPr>
                </pic:pic>
              </a:graphicData>
            </a:graphic>
          </wp:inline>
        </w:drawing>
      </w:r>
    </w:p>
    <w:p w14:paraId="6A6785C1" w14:textId="452F61C9" w:rsidR="000118FC" w:rsidRPr="00833185" w:rsidRDefault="000118FC" w:rsidP="000118FC">
      <w:pPr>
        <w:pStyle w:val="Heading2"/>
        <w:spacing w:line="360" w:lineRule="auto"/>
        <w:rPr>
          <w:rFonts w:ascii="Times New Roman" w:hAnsi="Times New Roman" w:cs="Times New Roman"/>
          <w:color w:val="auto"/>
        </w:rPr>
      </w:pPr>
      <w:r>
        <w:rPr>
          <w:rFonts w:ascii="Times New Roman" w:hAnsi="Times New Roman" w:cs="Times New Roman"/>
          <w:color w:val="auto"/>
        </w:rPr>
        <w:t>1</w:t>
      </w:r>
      <w:r w:rsidRPr="00833185">
        <w:rPr>
          <w:rFonts w:ascii="Times New Roman" w:hAnsi="Times New Roman" w:cs="Times New Roman"/>
          <w:color w:val="auto"/>
        </w:rPr>
        <w:t>.6 Digital Pass</w:t>
      </w:r>
    </w:p>
    <w:p w14:paraId="20832185" w14:textId="77777777" w:rsidR="000118FC" w:rsidRPr="00833185" w:rsidRDefault="000118FC" w:rsidP="000118FC">
      <w:pPr>
        <w:pStyle w:val="Heading3"/>
        <w:rPr>
          <w:rFonts w:ascii="Times New Roman" w:hAnsi="Times New Roman" w:cs="Times New Roman"/>
          <w:color w:val="auto"/>
          <w:sz w:val="27"/>
        </w:rPr>
      </w:pPr>
      <w:r w:rsidRPr="00833185">
        <w:rPr>
          <w:rFonts w:ascii="Times New Roman" w:hAnsi="Times New Roman" w:cs="Times New Roman"/>
          <w:color w:val="auto"/>
          <w:sz w:val="16"/>
        </w:rPr>
        <w:t>BEGIN</w:t>
      </w:r>
      <w:r w:rsidRPr="00833185">
        <w:rPr>
          <w:rFonts w:ascii="Times New Roman" w:hAnsi="Times New Roman" w:cs="Times New Roman"/>
          <w:color w:val="auto"/>
          <w:sz w:val="16"/>
        </w:rPr>
        <w:br/>
        <w:t>READ user and vehicle</w:t>
      </w:r>
      <w:r w:rsidRPr="00833185">
        <w:rPr>
          <w:rFonts w:ascii="Times New Roman" w:hAnsi="Times New Roman" w:cs="Times New Roman"/>
          <w:color w:val="auto"/>
          <w:sz w:val="16"/>
        </w:rPr>
        <w:br/>
        <w:t>VALIDATE vehicle</w:t>
      </w:r>
      <w:r w:rsidRPr="00833185">
        <w:rPr>
          <w:rFonts w:ascii="Times New Roman" w:hAnsi="Times New Roman" w:cs="Times New Roman"/>
          <w:color w:val="auto"/>
          <w:sz w:val="16"/>
        </w:rPr>
        <w:br/>
        <w:t>GENERATE unique pass code</w:t>
      </w:r>
      <w:r w:rsidRPr="00833185">
        <w:rPr>
          <w:rFonts w:ascii="Times New Roman" w:hAnsi="Times New Roman" w:cs="Times New Roman"/>
          <w:color w:val="auto"/>
          <w:sz w:val="16"/>
        </w:rPr>
        <w:br/>
        <w:t>SET issue and expiry time</w:t>
      </w:r>
      <w:r w:rsidRPr="00833185">
        <w:rPr>
          <w:rFonts w:ascii="Times New Roman" w:hAnsi="Times New Roman" w:cs="Times New Roman"/>
          <w:color w:val="auto"/>
          <w:sz w:val="16"/>
        </w:rPr>
        <w:br/>
        <w:t>INSERT pass record</w:t>
      </w:r>
      <w:r w:rsidRPr="00833185">
        <w:rPr>
          <w:rFonts w:ascii="Times New Roman" w:hAnsi="Times New Roman" w:cs="Times New Roman"/>
          <w:color w:val="auto"/>
          <w:sz w:val="16"/>
        </w:rPr>
        <w:br/>
        <w:t>DISPLAY formatted pass</w:t>
      </w:r>
      <w:r w:rsidRPr="00833185">
        <w:rPr>
          <w:rFonts w:ascii="Times New Roman" w:hAnsi="Times New Roman" w:cs="Times New Roman"/>
          <w:color w:val="auto"/>
          <w:sz w:val="16"/>
        </w:rPr>
        <w:br/>
        <w:t>END</w:t>
      </w:r>
      <w:r w:rsidRPr="00833185">
        <w:rPr>
          <w:rFonts w:ascii="Times New Roman" w:hAnsi="Times New Roman" w:cs="Times New Roman"/>
          <w:color w:val="auto"/>
          <w:sz w:val="16"/>
        </w:rPr>
        <w:br/>
      </w:r>
      <w:r w:rsidRPr="00833185">
        <w:rPr>
          <w:rFonts w:ascii="Times New Roman" w:hAnsi="Times New Roman" w:cs="Times New Roman"/>
          <w:color w:val="auto"/>
        </w:rPr>
        <w:t>Algorithmic Logic Code</w:t>
      </w:r>
    </w:p>
    <w:p w14:paraId="61A9AE13"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11"/>
          <w:rFonts w:ascii="Times New Roman" w:eastAsiaTheme="majorEastAsia" w:hAnsi="Times New Roman" w:cs="Times New Roman"/>
          <w:sz w:val="24"/>
          <w:szCs w:val="24"/>
        </w:rPr>
        <w:t>String</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passCode</w:t>
      </w:r>
      <w:proofErr w:type="spellEnd"/>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r w:rsidRPr="000118FC">
        <w:rPr>
          <w:rStyle w:val="z"/>
          <w:rFonts w:ascii="Times New Roman" w:hAnsi="Times New Roman" w:cs="Times New Roman"/>
          <w:sz w:val="24"/>
          <w:szCs w:val="24"/>
        </w:rPr>
        <w:t>"PASS"</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System</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currentTimeMillis</w:t>
      </w:r>
      <w:proofErr w:type="spellEnd"/>
      <w:r w:rsidRPr="000118FC">
        <w:rPr>
          <w:rStyle w:val="HTMLCode"/>
          <w:rFonts w:ascii="Times New Roman" w:eastAsiaTheme="majorEastAsia" w:hAnsi="Times New Roman" w:cs="Times New Roman"/>
          <w:sz w:val="24"/>
          <w:szCs w:val="24"/>
        </w:rPr>
        <w:t>();</w:t>
      </w:r>
    </w:p>
    <w:p w14:paraId="45880909"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0ECF7AF6"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11"/>
          <w:rFonts w:ascii="Times New Roman" w:eastAsiaTheme="majorEastAsia" w:hAnsi="Times New Roman" w:cs="Times New Roman"/>
          <w:sz w:val="24"/>
          <w:szCs w:val="24"/>
        </w:rPr>
        <w:t>String</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sql</w:t>
      </w:r>
      <w:proofErr w:type="spellEnd"/>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p>
    <w:p w14:paraId="48ACD6EE"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z"/>
          <w:rFonts w:ascii="Times New Roman" w:hAnsi="Times New Roman" w:cs="Times New Roman"/>
          <w:sz w:val="24"/>
          <w:szCs w:val="24"/>
        </w:rPr>
        <w:t xml:space="preserve">"INSERT INTO </w:t>
      </w:r>
      <w:proofErr w:type="spellStart"/>
      <w:r w:rsidRPr="000118FC">
        <w:rPr>
          <w:rStyle w:val="z"/>
          <w:rFonts w:ascii="Times New Roman" w:hAnsi="Times New Roman" w:cs="Times New Roman"/>
          <w:sz w:val="24"/>
          <w:szCs w:val="24"/>
        </w:rPr>
        <w:t>parking_passes</w:t>
      </w:r>
      <w:proofErr w:type="spellEnd"/>
      <w:r w:rsidRPr="000118FC">
        <w:rPr>
          <w:rStyle w:val="z"/>
          <w:rFonts w:ascii="Times New Roman" w:hAnsi="Times New Roman" w:cs="Times New Roman"/>
          <w:sz w:val="24"/>
          <w:szCs w:val="24"/>
        </w:rPr>
        <w:t xml:space="preserve"> "</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p>
    <w:p w14:paraId="29BE3EB5"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z"/>
          <w:rFonts w:ascii="Times New Roman" w:hAnsi="Times New Roman" w:cs="Times New Roman"/>
          <w:sz w:val="24"/>
          <w:szCs w:val="24"/>
        </w:rPr>
        <w:t>"(</w:t>
      </w:r>
      <w:proofErr w:type="spellStart"/>
      <w:r w:rsidRPr="000118FC">
        <w:rPr>
          <w:rStyle w:val="z"/>
          <w:rFonts w:ascii="Times New Roman" w:hAnsi="Times New Roman" w:cs="Times New Roman"/>
          <w:sz w:val="24"/>
          <w:szCs w:val="24"/>
        </w:rPr>
        <w:t>user_id</w:t>
      </w:r>
      <w:proofErr w:type="spellEnd"/>
      <w:r w:rsidRPr="000118FC">
        <w:rPr>
          <w:rStyle w:val="z"/>
          <w:rFonts w:ascii="Times New Roman" w:hAnsi="Times New Roman" w:cs="Times New Roman"/>
          <w:sz w:val="24"/>
          <w:szCs w:val="24"/>
        </w:rPr>
        <w:t xml:space="preserve">, </w:t>
      </w:r>
      <w:proofErr w:type="spellStart"/>
      <w:r w:rsidRPr="000118FC">
        <w:rPr>
          <w:rStyle w:val="z"/>
          <w:rFonts w:ascii="Times New Roman" w:hAnsi="Times New Roman" w:cs="Times New Roman"/>
          <w:sz w:val="24"/>
          <w:szCs w:val="24"/>
        </w:rPr>
        <w:t>vehicle_id</w:t>
      </w:r>
      <w:proofErr w:type="spellEnd"/>
      <w:r w:rsidRPr="000118FC">
        <w:rPr>
          <w:rStyle w:val="z"/>
          <w:rFonts w:ascii="Times New Roman" w:hAnsi="Times New Roman" w:cs="Times New Roman"/>
          <w:sz w:val="24"/>
          <w:szCs w:val="24"/>
        </w:rPr>
        <w:t xml:space="preserve">, </w:t>
      </w:r>
      <w:proofErr w:type="spellStart"/>
      <w:r w:rsidRPr="000118FC">
        <w:rPr>
          <w:rStyle w:val="z"/>
          <w:rFonts w:ascii="Times New Roman" w:hAnsi="Times New Roman" w:cs="Times New Roman"/>
          <w:sz w:val="24"/>
          <w:szCs w:val="24"/>
        </w:rPr>
        <w:t>pass_code</w:t>
      </w:r>
      <w:proofErr w:type="spellEnd"/>
      <w:r w:rsidRPr="000118FC">
        <w:rPr>
          <w:rStyle w:val="z"/>
          <w:rFonts w:ascii="Times New Roman" w:hAnsi="Times New Roman" w:cs="Times New Roman"/>
          <w:sz w:val="24"/>
          <w:szCs w:val="24"/>
        </w:rPr>
        <w:t xml:space="preserve">, </w:t>
      </w:r>
      <w:proofErr w:type="spellStart"/>
      <w:r w:rsidRPr="000118FC">
        <w:rPr>
          <w:rStyle w:val="z"/>
          <w:rFonts w:ascii="Times New Roman" w:hAnsi="Times New Roman" w:cs="Times New Roman"/>
          <w:sz w:val="24"/>
          <w:szCs w:val="24"/>
        </w:rPr>
        <w:t>issue_time</w:t>
      </w:r>
      <w:proofErr w:type="spellEnd"/>
      <w:r w:rsidRPr="000118FC">
        <w:rPr>
          <w:rStyle w:val="z"/>
          <w:rFonts w:ascii="Times New Roman" w:hAnsi="Times New Roman" w:cs="Times New Roman"/>
          <w:sz w:val="24"/>
          <w:szCs w:val="24"/>
        </w:rPr>
        <w:t xml:space="preserve">, </w:t>
      </w:r>
      <w:proofErr w:type="spellStart"/>
      <w:r w:rsidRPr="000118FC">
        <w:rPr>
          <w:rStyle w:val="z"/>
          <w:rFonts w:ascii="Times New Roman" w:hAnsi="Times New Roman" w:cs="Times New Roman"/>
          <w:sz w:val="24"/>
          <w:szCs w:val="24"/>
        </w:rPr>
        <w:t>expiry_time</w:t>
      </w:r>
      <w:proofErr w:type="spellEnd"/>
      <w:r w:rsidRPr="000118FC">
        <w:rPr>
          <w:rStyle w:val="z"/>
          <w:rFonts w:ascii="Times New Roman" w:hAnsi="Times New Roman" w:cs="Times New Roman"/>
          <w:sz w:val="24"/>
          <w:szCs w:val="24"/>
        </w:rPr>
        <w:t>) "</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p>
    <w:p w14:paraId="02785BDB"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z"/>
          <w:rFonts w:ascii="Times New Roman" w:hAnsi="Times New Roman" w:cs="Times New Roman"/>
          <w:sz w:val="24"/>
          <w:szCs w:val="24"/>
        </w:rPr>
        <w:t xml:space="preserve">"VALUES </w:t>
      </w:r>
      <w:proofErr w:type="gramStart"/>
      <w:r w:rsidRPr="000118FC">
        <w:rPr>
          <w:rStyle w:val="z"/>
          <w:rFonts w:ascii="Times New Roman" w:hAnsi="Times New Roman" w:cs="Times New Roman"/>
          <w:sz w:val="24"/>
          <w:szCs w:val="24"/>
        </w:rPr>
        <w:t>(?,</w:t>
      </w:r>
      <w:proofErr w:type="gramEnd"/>
      <w:r w:rsidRPr="000118FC">
        <w:rPr>
          <w:rStyle w:val="z"/>
          <w:rFonts w:ascii="Times New Roman" w:hAnsi="Times New Roman" w:cs="Times New Roman"/>
          <w:sz w:val="24"/>
          <w:szCs w:val="24"/>
        </w:rPr>
        <w:t xml:space="preserve"> ?, ?, </w:t>
      </w:r>
      <w:proofErr w:type="gramStart"/>
      <w:r w:rsidRPr="000118FC">
        <w:rPr>
          <w:rStyle w:val="z"/>
          <w:rFonts w:ascii="Times New Roman" w:hAnsi="Times New Roman" w:cs="Times New Roman"/>
          <w:sz w:val="24"/>
          <w:szCs w:val="24"/>
        </w:rPr>
        <w:t>NOW(</w:t>
      </w:r>
      <w:proofErr w:type="gramEnd"/>
      <w:r w:rsidRPr="000118FC">
        <w:rPr>
          <w:rStyle w:val="z"/>
          <w:rFonts w:ascii="Times New Roman" w:hAnsi="Times New Roman" w:cs="Times New Roman"/>
          <w:sz w:val="24"/>
          <w:szCs w:val="24"/>
        </w:rPr>
        <w:t>), DATE_ADD(</w:t>
      </w:r>
      <w:proofErr w:type="gramStart"/>
      <w:r w:rsidRPr="000118FC">
        <w:rPr>
          <w:rStyle w:val="z"/>
          <w:rFonts w:ascii="Times New Roman" w:hAnsi="Times New Roman" w:cs="Times New Roman"/>
          <w:sz w:val="24"/>
          <w:szCs w:val="24"/>
        </w:rPr>
        <w:t>NOW(</w:t>
      </w:r>
      <w:proofErr w:type="gramEnd"/>
      <w:r w:rsidRPr="000118FC">
        <w:rPr>
          <w:rStyle w:val="z"/>
          <w:rFonts w:ascii="Times New Roman" w:hAnsi="Times New Roman" w:cs="Times New Roman"/>
          <w:sz w:val="24"/>
          <w:szCs w:val="24"/>
        </w:rPr>
        <w:t>), INTERVAL 24 HOUR))"</w:t>
      </w:r>
      <w:r w:rsidRPr="000118FC">
        <w:rPr>
          <w:rStyle w:val="HTMLCode"/>
          <w:rFonts w:ascii="Times New Roman" w:eastAsiaTheme="majorEastAsia" w:hAnsi="Times New Roman" w:cs="Times New Roman"/>
          <w:sz w:val="24"/>
          <w:szCs w:val="24"/>
        </w:rPr>
        <w:t>;</w:t>
      </w:r>
    </w:p>
    <w:p w14:paraId="5E689994"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6DD8A55F"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roofErr w:type="spellStart"/>
      <w:r w:rsidRPr="000118FC">
        <w:rPr>
          <w:rStyle w:val="11"/>
          <w:rFonts w:ascii="Times New Roman" w:eastAsiaTheme="majorEastAsia" w:hAnsi="Times New Roman" w:cs="Times New Roman"/>
          <w:sz w:val="24"/>
          <w:szCs w:val="24"/>
        </w:rPr>
        <w:t>PreparedStatement</w:t>
      </w:r>
      <w:proofErr w:type="spellEnd"/>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ps</w:t>
      </w:r>
      <w:proofErr w:type="spellEnd"/>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con</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prepareStatement</w:t>
      </w:r>
      <w:proofErr w:type="spellEnd"/>
      <w:proofErr w:type="gramEnd"/>
      <w:r w:rsidRPr="000118FC">
        <w:rPr>
          <w:rStyle w:val="HTMLCode"/>
          <w:rFonts w:ascii="Times New Roman" w:eastAsiaTheme="majorEastAsia" w:hAnsi="Times New Roman" w:cs="Times New Roman"/>
          <w:sz w:val="24"/>
          <w:szCs w:val="24"/>
        </w:rPr>
        <w:t>(</w:t>
      </w:r>
      <w:proofErr w:type="spellStart"/>
      <w:r w:rsidRPr="000118FC">
        <w:rPr>
          <w:rStyle w:val="11"/>
          <w:rFonts w:ascii="Times New Roman" w:eastAsiaTheme="majorEastAsia" w:hAnsi="Times New Roman" w:cs="Times New Roman"/>
          <w:sz w:val="24"/>
          <w:szCs w:val="24"/>
        </w:rPr>
        <w:t>sql</w:t>
      </w:r>
      <w:proofErr w:type="spellEnd"/>
      <w:r w:rsidRPr="000118FC">
        <w:rPr>
          <w:rStyle w:val="HTMLCode"/>
          <w:rFonts w:ascii="Times New Roman" w:eastAsiaTheme="majorEastAsia" w:hAnsi="Times New Roman" w:cs="Times New Roman"/>
          <w:sz w:val="24"/>
          <w:szCs w:val="24"/>
        </w:rPr>
        <w:t>);</w:t>
      </w:r>
    </w:p>
    <w:p w14:paraId="2B4D1FDB"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48CBCF3A"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roofErr w:type="spellStart"/>
      <w:proofErr w:type="gramStart"/>
      <w:r w:rsidRPr="000118FC">
        <w:rPr>
          <w:rStyle w:val="11"/>
          <w:rFonts w:ascii="Times New Roman" w:eastAsiaTheme="majorEastAsia" w:hAnsi="Times New Roman" w:cs="Times New Roman"/>
          <w:sz w:val="24"/>
          <w:szCs w:val="24"/>
        </w:rPr>
        <w:t>ps</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setInt</w:t>
      </w:r>
      <w:proofErr w:type="spellEnd"/>
      <w:proofErr w:type="gramEnd"/>
      <w:r w:rsidRPr="000118FC">
        <w:rPr>
          <w:rStyle w:val="HTMLCode"/>
          <w:rFonts w:ascii="Times New Roman" w:eastAsiaTheme="majorEastAsia" w:hAnsi="Times New Roman" w:cs="Times New Roman"/>
          <w:sz w:val="24"/>
          <w:szCs w:val="24"/>
        </w:rPr>
        <w:t>(</w:t>
      </w:r>
      <w:r w:rsidRPr="000118FC">
        <w:rPr>
          <w:rStyle w:val="y"/>
          <w:rFonts w:ascii="Times New Roman" w:eastAsiaTheme="majorEastAsia" w:hAnsi="Times New Roman" w:cs="Times New Roman"/>
          <w:sz w:val="24"/>
          <w:szCs w:val="24"/>
        </w:rPr>
        <w:t>1</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userId</w:t>
      </w:r>
      <w:proofErr w:type="spellEnd"/>
      <w:r w:rsidRPr="000118FC">
        <w:rPr>
          <w:rStyle w:val="HTMLCode"/>
          <w:rFonts w:ascii="Times New Roman" w:eastAsiaTheme="majorEastAsia" w:hAnsi="Times New Roman" w:cs="Times New Roman"/>
          <w:sz w:val="24"/>
          <w:szCs w:val="24"/>
        </w:rPr>
        <w:t>);</w:t>
      </w:r>
    </w:p>
    <w:p w14:paraId="4DD9C687"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roofErr w:type="spellStart"/>
      <w:proofErr w:type="gramStart"/>
      <w:r w:rsidRPr="000118FC">
        <w:rPr>
          <w:rStyle w:val="11"/>
          <w:rFonts w:ascii="Times New Roman" w:eastAsiaTheme="majorEastAsia" w:hAnsi="Times New Roman" w:cs="Times New Roman"/>
          <w:sz w:val="24"/>
          <w:szCs w:val="24"/>
        </w:rPr>
        <w:t>ps</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setInt</w:t>
      </w:r>
      <w:proofErr w:type="spellEnd"/>
      <w:proofErr w:type="gramEnd"/>
      <w:r w:rsidRPr="000118FC">
        <w:rPr>
          <w:rStyle w:val="HTMLCode"/>
          <w:rFonts w:ascii="Times New Roman" w:eastAsiaTheme="majorEastAsia" w:hAnsi="Times New Roman" w:cs="Times New Roman"/>
          <w:sz w:val="24"/>
          <w:szCs w:val="24"/>
        </w:rPr>
        <w:t>(</w:t>
      </w:r>
      <w:r w:rsidRPr="000118FC">
        <w:rPr>
          <w:rStyle w:val="y"/>
          <w:rFonts w:ascii="Times New Roman" w:eastAsiaTheme="majorEastAsia" w:hAnsi="Times New Roman" w:cs="Times New Roman"/>
          <w:sz w:val="24"/>
          <w:szCs w:val="24"/>
        </w:rPr>
        <w:t>2</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vehicleId</w:t>
      </w:r>
      <w:proofErr w:type="spellEnd"/>
      <w:r w:rsidRPr="000118FC">
        <w:rPr>
          <w:rStyle w:val="HTMLCode"/>
          <w:rFonts w:ascii="Times New Roman" w:eastAsiaTheme="majorEastAsia" w:hAnsi="Times New Roman" w:cs="Times New Roman"/>
          <w:sz w:val="24"/>
          <w:szCs w:val="24"/>
        </w:rPr>
        <w:t>);</w:t>
      </w:r>
    </w:p>
    <w:p w14:paraId="36A1F672"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roofErr w:type="spellStart"/>
      <w:proofErr w:type="gramStart"/>
      <w:r w:rsidRPr="000118FC">
        <w:rPr>
          <w:rStyle w:val="11"/>
          <w:rFonts w:ascii="Times New Roman" w:eastAsiaTheme="majorEastAsia" w:hAnsi="Times New Roman" w:cs="Times New Roman"/>
          <w:sz w:val="24"/>
          <w:szCs w:val="24"/>
        </w:rPr>
        <w:t>ps</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setString</w:t>
      </w:r>
      <w:proofErr w:type="spellEnd"/>
      <w:proofErr w:type="gramEnd"/>
      <w:r w:rsidRPr="000118FC">
        <w:rPr>
          <w:rStyle w:val="HTMLCode"/>
          <w:rFonts w:ascii="Times New Roman" w:eastAsiaTheme="majorEastAsia" w:hAnsi="Times New Roman" w:cs="Times New Roman"/>
          <w:sz w:val="24"/>
          <w:szCs w:val="24"/>
        </w:rPr>
        <w:t>(</w:t>
      </w:r>
      <w:r w:rsidRPr="000118FC">
        <w:rPr>
          <w:rStyle w:val="y"/>
          <w:rFonts w:ascii="Times New Roman" w:eastAsiaTheme="majorEastAsia" w:hAnsi="Times New Roman" w:cs="Times New Roman"/>
          <w:sz w:val="24"/>
          <w:szCs w:val="24"/>
        </w:rPr>
        <w:t>3</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passCode</w:t>
      </w:r>
      <w:proofErr w:type="spellEnd"/>
      <w:r w:rsidRPr="000118FC">
        <w:rPr>
          <w:rStyle w:val="HTMLCode"/>
          <w:rFonts w:ascii="Times New Roman" w:eastAsiaTheme="majorEastAsia" w:hAnsi="Times New Roman" w:cs="Times New Roman"/>
          <w:sz w:val="24"/>
          <w:szCs w:val="24"/>
        </w:rPr>
        <w:t>);</w:t>
      </w:r>
    </w:p>
    <w:p w14:paraId="7E783F3D"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661F0078"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roofErr w:type="spellStart"/>
      <w:proofErr w:type="gramStart"/>
      <w:r w:rsidRPr="000118FC">
        <w:rPr>
          <w:rStyle w:val="11"/>
          <w:rFonts w:ascii="Times New Roman" w:eastAsiaTheme="majorEastAsia" w:hAnsi="Times New Roman" w:cs="Times New Roman"/>
          <w:sz w:val="24"/>
          <w:szCs w:val="24"/>
        </w:rPr>
        <w:lastRenderedPageBreak/>
        <w:t>ps</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executeUpdate</w:t>
      </w:r>
      <w:proofErr w:type="spellEnd"/>
      <w:proofErr w:type="gramEnd"/>
      <w:r w:rsidRPr="000118FC">
        <w:rPr>
          <w:rStyle w:val="HTMLCode"/>
          <w:rFonts w:ascii="Times New Roman" w:eastAsiaTheme="majorEastAsia" w:hAnsi="Times New Roman" w:cs="Times New Roman"/>
          <w:sz w:val="24"/>
          <w:szCs w:val="24"/>
        </w:rPr>
        <w:t>();</w:t>
      </w:r>
    </w:p>
    <w:p w14:paraId="4E61D86E"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1AB8CFD3"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roofErr w:type="spellStart"/>
      <w:r w:rsidRPr="000118FC">
        <w:rPr>
          <w:rStyle w:val="11"/>
          <w:rFonts w:ascii="Times New Roman" w:eastAsiaTheme="majorEastAsia" w:hAnsi="Times New Roman" w:cs="Times New Roman"/>
          <w:sz w:val="24"/>
          <w:szCs w:val="24"/>
        </w:rPr>
        <w:t>System</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out</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println</w:t>
      </w:r>
      <w:proofErr w:type="spellEnd"/>
      <w:r w:rsidRPr="000118FC">
        <w:rPr>
          <w:rStyle w:val="HTMLCode"/>
          <w:rFonts w:ascii="Times New Roman" w:eastAsiaTheme="majorEastAsia" w:hAnsi="Times New Roman" w:cs="Times New Roman"/>
          <w:sz w:val="24"/>
          <w:szCs w:val="24"/>
        </w:rPr>
        <w:t>(</w:t>
      </w:r>
      <w:r w:rsidRPr="000118FC">
        <w:rPr>
          <w:rStyle w:val="z"/>
          <w:rFonts w:ascii="Times New Roman" w:hAnsi="Times New Roman" w:cs="Times New Roman"/>
          <w:sz w:val="24"/>
          <w:szCs w:val="24"/>
        </w:rPr>
        <w:t>"Digital Parking Pass Generated"</w:t>
      </w:r>
      <w:r w:rsidRPr="000118FC">
        <w:rPr>
          <w:rStyle w:val="HTMLCode"/>
          <w:rFonts w:ascii="Times New Roman" w:eastAsiaTheme="majorEastAsia" w:hAnsi="Times New Roman" w:cs="Times New Roman"/>
          <w:sz w:val="24"/>
          <w:szCs w:val="24"/>
        </w:rPr>
        <w:t>);</w:t>
      </w:r>
    </w:p>
    <w:p w14:paraId="3F099FA7" w14:textId="77777777" w:rsidR="000118FC" w:rsidRDefault="000118FC" w:rsidP="000118FC">
      <w:pPr>
        <w:pStyle w:val="HTMLPreformatted"/>
        <w:rPr>
          <w:rStyle w:val="HTMLCode"/>
          <w:rFonts w:ascii="Times New Roman" w:eastAsiaTheme="majorEastAsia" w:hAnsi="Times New Roman" w:cs="Times New Roman"/>
          <w:sz w:val="24"/>
          <w:szCs w:val="24"/>
        </w:rPr>
      </w:pPr>
      <w:proofErr w:type="spellStart"/>
      <w:r w:rsidRPr="000118FC">
        <w:rPr>
          <w:rStyle w:val="11"/>
          <w:rFonts w:ascii="Times New Roman" w:eastAsiaTheme="majorEastAsia" w:hAnsi="Times New Roman" w:cs="Times New Roman"/>
          <w:sz w:val="24"/>
          <w:szCs w:val="24"/>
        </w:rPr>
        <w:t>System</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out</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println</w:t>
      </w:r>
      <w:proofErr w:type="spellEnd"/>
      <w:r w:rsidRPr="000118FC">
        <w:rPr>
          <w:rStyle w:val="HTMLCode"/>
          <w:rFonts w:ascii="Times New Roman" w:eastAsiaTheme="majorEastAsia" w:hAnsi="Times New Roman" w:cs="Times New Roman"/>
          <w:sz w:val="24"/>
          <w:szCs w:val="24"/>
        </w:rPr>
        <w:t>(</w:t>
      </w:r>
      <w:r w:rsidRPr="000118FC">
        <w:rPr>
          <w:rStyle w:val="z"/>
          <w:rFonts w:ascii="Times New Roman" w:hAnsi="Times New Roman" w:cs="Times New Roman"/>
          <w:sz w:val="24"/>
          <w:szCs w:val="24"/>
        </w:rPr>
        <w:t>"Pass Code: "</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passCode</w:t>
      </w:r>
      <w:proofErr w:type="spellEnd"/>
      <w:r w:rsidRPr="000118FC">
        <w:rPr>
          <w:rStyle w:val="HTMLCode"/>
          <w:rFonts w:ascii="Times New Roman" w:eastAsiaTheme="majorEastAsia" w:hAnsi="Times New Roman" w:cs="Times New Roman"/>
          <w:sz w:val="24"/>
          <w:szCs w:val="24"/>
        </w:rPr>
        <w:t>);</w:t>
      </w:r>
    </w:p>
    <w:p w14:paraId="5746A3F2" w14:textId="68FAC8BE" w:rsidR="00A945D9" w:rsidRPr="000118FC" w:rsidRDefault="00A945D9" w:rsidP="000118FC">
      <w:pPr>
        <w:pStyle w:val="HTMLPreformatted"/>
        <w:rPr>
          <w:rFonts w:ascii="Times New Roman" w:hAnsi="Times New Roman" w:cs="Times New Roman"/>
          <w:sz w:val="24"/>
          <w:szCs w:val="24"/>
        </w:rPr>
      </w:pPr>
      <w:r>
        <w:rPr>
          <w:noProof/>
        </w:rPr>
        <w:drawing>
          <wp:inline distT="0" distB="0" distL="0" distR="0" wp14:anchorId="5FA1337B" wp14:editId="18266E80">
            <wp:extent cx="6404610" cy="17926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04610" cy="1792605"/>
                    </a:xfrm>
                    <a:prstGeom prst="rect">
                      <a:avLst/>
                    </a:prstGeom>
                    <a:noFill/>
                    <a:ln>
                      <a:noFill/>
                    </a:ln>
                  </pic:spPr>
                </pic:pic>
              </a:graphicData>
            </a:graphic>
          </wp:inline>
        </w:drawing>
      </w:r>
    </w:p>
    <w:p w14:paraId="6F3EA6E0" w14:textId="77777777" w:rsidR="000118FC" w:rsidRPr="00833185" w:rsidRDefault="000118FC" w:rsidP="000118FC">
      <w:pPr>
        <w:pStyle w:val="NormalWeb"/>
      </w:pPr>
      <w:r w:rsidRPr="00833185">
        <w:rPr>
          <w:noProof/>
        </w:rPr>
        <w:drawing>
          <wp:inline distT="0" distB="0" distL="0" distR="0" wp14:anchorId="2DFE474D" wp14:editId="0F022A18">
            <wp:extent cx="5637680" cy="3919993"/>
            <wp:effectExtent l="0" t="0" r="127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43188" cy="3923823"/>
                    </a:xfrm>
                    <a:prstGeom prst="rect">
                      <a:avLst/>
                    </a:prstGeom>
                    <a:noFill/>
                    <a:ln>
                      <a:noFill/>
                    </a:ln>
                  </pic:spPr>
                </pic:pic>
              </a:graphicData>
            </a:graphic>
          </wp:inline>
        </w:drawing>
      </w:r>
    </w:p>
    <w:p w14:paraId="5194DE14" w14:textId="77777777" w:rsidR="000118FC" w:rsidRPr="00833185" w:rsidRDefault="000118FC" w:rsidP="000118FC">
      <w:pPr>
        <w:spacing w:after="100" w:line="360" w:lineRule="auto"/>
        <w:ind w:left="288"/>
        <w:rPr>
          <w:rFonts w:ascii="Times New Roman" w:hAnsi="Times New Roman" w:cs="Times New Roman"/>
        </w:rPr>
      </w:pPr>
    </w:p>
    <w:p w14:paraId="57188519" w14:textId="74C59D69" w:rsidR="000118FC" w:rsidRPr="00833185" w:rsidRDefault="000118FC" w:rsidP="000118FC">
      <w:pPr>
        <w:pStyle w:val="Heading2"/>
        <w:spacing w:line="360" w:lineRule="auto"/>
        <w:rPr>
          <w:rFonts w:ascii="Times New Roman" w:hAnsi="Times New Roman" w:cs="Times New Roman"/>
          <w:color w:val="auto"/>
        </w:rPr>
      </w:pPr>
      <w:r>
        <w:rPr>
          <w:rFonts w:ascii="Times New Roman" w:hAnsi="Times New Roman" w:cs="Times New Roman"/>
          <w:color w:val="auto"/>
        </w:rPr>
        <w:t>1</w:t>
      </w:r>
      <w:r w:rsidRPr="00833185">
        <w:rPr>
          <w:rFonts w:ascii="Times New Roman" w:hAnsi="Times New Roman" w:cs="Times New Roman"/>
          <w:color w:val="auto"/>
        </w:rPr>
        <w:t>.7 Violation</w:t>
      </w:r>
    </w:p>
    <w:p w14:paraId="62B6F622" w14:textId="77777777" w:rsidR="000118FC" w:rsidRPr="00833185" w:rsidRDefault="000118FC" w:rsidP="000118FC">
      <w:pPr>
        <w:pStyle w:val="Heading3"/>
        <w:rPr>
          <w:rFonts w:ascii="Times New Roman" w:hAnsi="Times New Roman" w:cs="Times New Roman"/>
          <w:color w:val="auto"/>
          <w:sz w:val="27"/>
        </w:rPr>
      </w:pPr>
      <w:r w:rsidRPr="00833185">
        <w:rPr>
          <w:rFonts w:ascii="Times New Roman" w:hAnsi="Times New Roman" w:cs="Times New Roman"/>
          <w:color w:val="auto"/>
          <w:sz w:val="16"/>
        </w:rPr>
        <w:t>BEGIN</w:t>
      </w:r>
      <w:r w:rsidRPr="00833185">
        <w:rPr>
          <w:rFonts w:ascii="Times New Roman" w:hAnsi="Times New Roman" w:cs="Times New Roman"/>
          <w:color w:val="auto"/>
          <w:sz w:val="16"/>
        </w:rPr>
        <w:br/>
        <w:t>READ vehicle, violation type and details</w:t>
      </w:r>
      <w:r w:rsidRPr="00833185">
        <w:rPr>
          <w:rFonts w:ascii="Times New Roman" w:hAnsi="Times New Roman" w:cs="Times New Roman"/>
          <w:color w:val="auto"/>
          <w:sz w:val="16"/>
        </w:rPr>
        <w:br/>
        <w:t>VALIDATE input</w:t>
      </w:r>
      <w:r w:rsidRPr="00833185">
        <w:rPr>
          <w:rFonts w:ascii="Times New Roman" w:hAnsi="Times New Roman" w:cs="Times New Roman"/>
          <w:color w:val="auto"/>
          <w:sz w:val="16"/>
        </w:rPr>
        <w:br/>
        <w:t>DETERMINE fine amount</w:t>
      </w:r>
      <w:r w:rsidRPr="00833185">
        <w:rPr>
          <w:rFonts w:ascii="Times New Roman" w:hAnsi="Times New Roman" w:cs="Times New Roman"/>
          <w:color w:val="auto"/>
          <w:sz w:val="16"/>
        </w:rPr>
        <w:br/>
        <w:t>INSERT violation record</w:t>
      </w:r>
      <w:r w:rsidRPr="00833185">
        <w:rPr>
          <w:rFonts w:ascii="Times New Roman" w:hAnsi="Times New Roman" w:cs="Times New Roman"/>
          <w:color w:val="auto"/>
          <w:sz w:val="16"/>
        </w:rPr>
        <w:br/>
        <w:t>DISPLAY confirmation</w:t>
      </w:r>
      <w:r w:rsidRPr="00833185">
        <w:rPr>
          <w:rFonts w:ascii="Times New Roman" w:hAnsi="Times New Roman" w:cs="Times New Roman"/>
          <w:color w:val="auto"/>
          <w:sz w:val="16"/>
        </w:rPr>
        <w:br/>
        <w:t>END</w:t>
      </w:r>
      <w:r w:rsidRPr="00833185">
        <w:rPr>
          <w:rFonts w:ascii="Times New Roman" w:hAnsi="Times New Roman" w:cs="Times New Roman"/>
          <w:color w:val="auto"/>
          <w:sz w:val="16"/>
        </w:rPr>
        <w:br/>
      </w:r>
      <w:r w:rsidRPr="00833185">
        <w:rPr>
          <w:rFonts w:ascii="Times New Roman" w:hAnsi="Times New Roman" w:cs="Times New Roman"/>
          <w:color w:val="auto"/>
        </w:rPr>
        <w:t>Algorithmic Logic Code</w:t>
      </w:r>
    </w:p>
    <w:p w14:paraId="200D5F54"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11"/>
          <w:rFonts w:ascii="Times New Roman" w:eastAsiaTheme="majorEastAsia" w:hAnsi="Times New Roman" w:cs="Times New Roman"/>
          <w:sz w:val="24"/>
          <w:szCs w:val="24"/>
        </w:rPr>
        <w:t>double</w:t>
      </w:r>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fine</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r w:rsidRPr="000118FC">
        <w:rPr>
          <w:rStyle w:val="y"/>
          <w:rFonts w:ascii="Times New Roman" w:hAnsi="Times New Roman" w:cs="Times New Roman"/>
          <w:sz w:val="24"/>
          <w:szCs w:val="24"/>
        </w:rPr>
        <w:t>0</w:t>
      </w:r>
      <w:r w:rsidRPr="000118FC">
        <w:rPr>
          <w:rStyle w:val="HTMLCode"/>
          <w:rFonts w:ascii="Times New Roman" w:eastAsiaTheme="majorEastAsia" w:hAnsi="Times New Roman" w:cs="Times New Roman"/>
          <w:sz w:val="24"/>
          <w:szCs w:val="24"/>
        </w:rPr>
        <w:t>;</w:t>
      </w:r>
    </w:p>
    <w:p w14:paraId="3C0EDF59"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219B3E43"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v"/>
          <w:rFonts w:ascii="Times New Roman" w:eastAsiaTheme="majorEastAsia" w:hAnsi="Times New Roman" w:cs="Times New Roman"/>
          <w:sz w:val="24"/>
          <w:szCs w:val="24"/>
        </w:rPr>
        <w:t>if</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violationType</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equals</w:t>
      </w:r>
      <w:proofErr w:type="spellEnd"/>
      <w:r w:rsidRPr="000118FC">
        <w:rPr>
          <w:rStyle w:val="HTMLCode"/>
          <w:rFonts w:ascii="Times New Roman" w:eastAsiaTheme="majorEastAsia" w:hAnsi="Times New Roman" w:cs="Times New Roman"/>
          <w:sz w:val="24"/>
          <w:szCs w:val="24"/>
        </w:rPr>
        <w:t>(</w:t>
      </w:r>
      <w:r w:rsidRPr="000118FC">
        <w:rPr>
          <w:rStyle w:val="z"/>
          <w:rFonts w:ascii="Times New Roman" w:eastAsiaTheme="majorEastAsia" w:hAnsi="Times New Roman" w:cs="Times New Roman"/>
          <w:sz w:val="24"/>
          <w:szCs w:val="24"/>
        </w:rPr>
        <w:t>"NO_PARKING"</w:t>
      </w:r>
      <w:r w:rsidRPr="000118FC">
        <w:rPr>
          <w:rStyle w:val="HTMLCode"/>
          <w:rFonts w:ascii="Times New Roman" w:eastAsiaTheme="majorEastAsia" w:hAnsi="Times New Roman" w:cs="Times New Roman"/>
          <w:sz w:val="24"/>
          <w:szCs w:val="24"/>
        </w:rPr>
        <w:t>)) {</w:t>
      </w:r>
    </w:p>
    <w:p w14:paraId="5BB05D84"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fine</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r w:rsidRPr="000118FC">
        <w:rPr>
          <w:rStyle w:val="y"/>
          <w:rFonts w:ascii="Times New Roman" w:hAnsi="Times New Roman" w:cs="Times New Roman"/>
          <w:sz w:val="24"/>
          <w:szCs w:val="24"/>
        </w:rPr>
        <w:t>500</w:t>
      </w:r>
      <w:r w:rsidRPr="000118FC">
        <w:rPr>
          <w:rStyle w:val="HTMLCode"/>
          <w:rFonts w:ascii="Times New Roman" w:eastAsiaTheme="majorEastAsia" w:hAnsi="Times New Roman" w:cs="Times New Roman"/>
          <w:sz w:val="24"/>
          <w:szCs w:val="24"/>
        </w:rPr>
        <w:t>;</w:t>
      </w:r>
    </w:p>
    <w:p w14:paraId="18006E3E"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else</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if</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violationType</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equals</w:t>
      </w:r>
      <w:proofErr w:type="spellEnd"/>
      <w:r w:rsidRPr="000118FC">
        <w:rPr>
          <w:rStyle w:val="HTMLCode"/>
          <w:rFonts w:ascii="Times New Roman" w:eastAsiaTheme="majorEastAsia" w:hAnsi="Times New Roman" w:cs="Times New Roman"/>
          <w:sz w:val="24"/>
          <w:szCs w:val="24"/>
        </w:rPr>
        <w:t>(</w:t>
      </w:r>
      <w:r w:rsidRPr="000118FC">
        <w:rPr>
          <w:rStyle w:val="z"/>
          <w:rFonts w:ascii="Times New Roman" w:eastAsiaTheme="majorEastAsia" w:hAnsi="Times New Roman" w:cs="Times New Roman"/>
          <w:sz w:val="24"/>
          <w:szCs w:val="24"/>
        </w:rPr>
        <w:t>"WRONG_SLOT"</w:t>
      </w:r>
      <w:r w:rsidRPr="000118FC">
        <w:rPr>
          <w:rStyle w:val="HTMLCode"/>
          <w:rFonts w:ascii="Times New Roman" w:eastAsiaTheme="majorEastAsia" w:hAnsi="Times New Roman" w:cs="Times New Roman"/>
          <w:sz w:val="24"/>
          <w:szCs w:val="24"/>
        </w:rPr>
        <w:t>)) {</w:t>
      </w:r>
    </w:p>
    <w:p w14:paraId="6391F978"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fine</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r w:rsidRPr="000118FC">
        <w:rPr>
          <w:rStyle w:val="y"/>
          <w:rFonts w:ascii="Times New Roman" w:hAnsi="Times New Roman" w:cs="Times New Roman"/>
          <w:sz w:val="24"/>
          <w:szCs w:val="24"/>
        </w:rPr>
        <w:t>300</w:t>
      </w:r>
      <w:r w:rsidRPr="000118FC">
        <w:rPr>
          <w:rStyle w:val="HTMLCode"/>
          <w:rFonts w:ascii="Times New Roman" w:eastAsiaTheme="majorEastAsia" w:hAnsi="Times New Roman" w:cs="Times New Roman"/>
          <w:sz w:val="24"/>
          <w:szCs w:val="24"/>
        </w:rPr>
        <w:t>;</w:t>
      </w:r>
    </w:p>
    <w:p w14:paraId="721C4C3A"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else</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if</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violationType</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equals</w:t>
      </w:r>
      <w:proofErr w:type="spellEnd"/>
      <w:r w:rsidRPr="000118FC">
        <w:rPr>
          <w:rStyle w:val="HTMLCode"/>
          <w:rFonts w:ascii="Times New Roman" w:eastAsiaTheme="majorEastAsia" w:hAnsi="Times New Roman" w:cs="Times New Roman"/>
          <w:sz w:val="24"/>
          <w:szCs w:val="24"/>
        </w:rPr>
        <w:t>(</w:t>
      </w:r>
      <w:r w:rsidRPr="000118FC">
        <w:rPr>
          <w:rStyle w:val="z"/>
          <w:rFonts w:ascii="Times New Roman" w:eastAsiaTheme="majorEastAsia" w:hAnsi="Times New Roman" w:cs="Times New Roman"/>
          <w:sz w:val="24"/>
          <w:szCs w:val="24"/>
        </w:rPr>
        <w:t>"OVERTIME"</w:t>
      </w:r>
      <w:r w:rsidRPr="000118FC">
        <w:rPr>
          <w:rStyle w:val="HTMLCode"/>
          <w:rFonts w:ascii="Times New Roman" w:eastAsiaTheme="majorEastAsia" w:hAnsi="Times New Roman" w:cs="Times New Roman"/>
          <w:sz w:val="24"/>
          <w:szCs w:val="24"/>
        </w:rPr>
        <w:t>)) {</w:t>
      </w:r>
    </w:p>
    <w:p w14:paraId="42A552E4"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fine</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r w:rsidRPr="000118FC">
        <w:rPr>
          <w:rStyle w:val="y"/>
          <w:rFonts w:ascii="Times New Roman" w:hAnsi="Times New Roman" w:cs="Times New Roman"/>
          <w:sz w:val="24"/>
          <w:szCs w:val="24"/>
        </w:rPr>
        <w:t>200</w:t>
      </w:r>
      <w:r w:rsidRPr="000118FC">
        <w:rPr>
          <w:rStyle w:val="HTMLCode"/>
          <w:rFonts w:ascii="Times New Roman" w:eastAsiaTheme="majorEastAsia" w:hAnsi="Times New Roman" w:cs="Times New Roman"/>
          <w:sz w:val="24"/>
          <w:szCs w:val="24"/>
        </w:rPr>
        <w:t>;</w:t>
      </w:r>
    </w:p>
    <w:p w14:paraId="5B69DE8D"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w:t>
      </w:r>
    </w:p>
    <w:p w14:paraId="078BAC61"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1460C0F6"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11"/>
          <w:rFonts w:ascii="Times New Roman" w:eastAsiaTheme="majorEastAsia" w:hAnsi="Times New Roman" w:cs="Times New Roman"/>
          <w:sz w:val="24"/>
          <w:szCs w:val="24"/>
        </w:rPr>
        <w:t>String</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sql</w:t>
      </w:r>
      <w:proofErr w:type="spellEnd"/>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p>
    <w:p w14:paraId="5ED747ED"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z"/>
          <w:rFonts w:ascii="Times New Roman" w:eastAsiaTheme="majorEastAsia" w:hAnsi="Times New Roman" w:cs="Times New Roman"/>
          <w:sz w:val="24"/>
          <w:szCs w:val="24"/>
        </w:rPr>
        <w:t>"INSERT INTO violations "</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p>
    <w:p w14:paraId="03EF2F89"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z"/>
          <w:rFonts w:ascii="Times New Roman" w:eastAsiaTheme="majorEastAsia" w:hAnsi="Times New Roman" w:cs="Times New Roman"/>
          <w:sz w:val="24"/>
          <w:szCs w:val="24"/>
        </w:rPr>
        <w:t>"(</w:t>
      </w:r>
      <w:proofErr w:type="spellStart"/>
      <w:r w:rsidRPr="000118FC">
        <w:rPr>
          <w:rStyle w:val="z"/>
          <w:rFonts w:ascii="Times New Roman" w:eastAsiaTheme="majorEastAsia" w:hAnsi="Times New Roman" w:cs="Times New Roman"/>
          <w:sz w:val="24"/>
          <w:szCs w:val="24"/>
        </w:rPr>
        <w:t>vehicle_id</w:t>
      </w:r>
      <w:proofErr w:type="spellEnd"/>
      <w:r w:rsidRPr="000118FC">
        <w:rPr>
          <w:rStyle w:val="z"/>
          <w:rFonts w:ascii="Times New Roman" w:eastAsiaTheme="majorEastAsia" w:hAnsi="Times New Roman" w:cs="Times New Roman"/>
          <w:sz w:val="24"/>
          <w:szCs w:val="24"/>
        </w:rPr>
        <w:t xml:space="preserve">, </w:t>
      </w:r>
      <w:proofErr w:type="spellStart"/>
      <w:r w:rsidRPr="000118FC">
        <w:rPr>
          <w:rStyle w:val="z"/>
          <w:rFonts w:ascii="Times New Roman" w:eastAsiaTheme="majorEastAsia" w:hAnsi="Times New Roman" w:cs="Times New Roman"/>
          <w:sz w:val="24"/>
          <w:szCs w:val="24"/>
        </w:rPr>
        <w:t>violation_type</w:t>
      </w:r>
      <w:proofErr w:type="spellEnd"/>
      <w:r w:rsidRPr="000118FC">
        <w:rPr>
          <w:rStyle w:val="z"/>
          <w:rFonts w:ascii="Times New Roman" w:eastAsiaTheme="majorEastAsia" w:hAnsi="Times New Roman" w:cs="Times New Roman"/>
          <w:sz w:val="24"/>
          <w:szCs w:val="24"/>
        </w:rPr>
        <w:t xml:space="preserve">, details, </w:t>
      </w:r>
      <w:proofErr w:type="spellStart"/>
      <w:r w:rsidRPr="000118FC">
        <w:rPr>
          <w:rStyle w:val="z"/>
          <w:rFonts w:ascii="Times New Roman" w:eastAsiaTheme="majorEastAsia" w:hAnsi="Times New Roman" w:cs="Times New Roman"/>
          <w:sz w:val="24"/>
          <w:szCs w:val="24"/>
        </w:rPr>
        <w:t>fine_amount</w:t>
      </w:r>
      <w:proofErr w:type="spellEnd"/>
      <w:r w:rsidRPr="000118FC">
        <w:rPr>
          <w:rStyle w:val="z"/>
          <w:rFonts w:ascii="Times New Roman" w:eastAsiaTheme="majorEastAsia" w:hAnsi="Times New Roman" w:cs="Times New Roman"/>
          <w:sz w:val="24"/>
          <w:szCs w:val="24"/>
        </w:rPr>
        <w:t>) "</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p>
    <w:p w14:paraId="09FF457B"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z"/>
          <w:rFonts w:ascii="Times New Roman" w:eastAsiaTheme="majorEastAsia" w:hAnsi="Times New Roman" w:cs="Times New Roman"/>
          <w:sz w:val="24"/>
          <w:szCs w:val="24"/>
        </w:rPr>
        <w:t xml:space="preserve">"VALUES </w:t>
      </w:r>
      <w:proofErr w:type="gramStart"/>
      <w:r w:rsidRPr="000118FC">
        <w:rPr>
          <w:rStyle w:val="z"/>
          <w:rFonts w:ascii="Times New Roman" w:eastAsiaTheme="majorEastAsia" w:hAnsi="Times New Roman" w:cs="Times New Roman"/>
          <w:sz w:val="24"/>
          <w:szCs w:val="24"/>
        </w:rPr>
        <w:t>(?,</w:t>
      </w:r>
      <w:proofErr w:type="gramEnd"/>
      <w:r w:rsidRPr="000118FC">
        <w:rPr>
          <w:rStyle w:val="z"/>
          <w:rFonts w:ascii="Times New Roman" w:eastAsiaTheme="majorEastAsia" w:hAnsi="Times New Roman" w:cs="Times New Roman"/>
          <w:sz w:val="24"/>
          <w:szCs w:val="24"/>
        </w:rPr>
        <w:t xml:space="preserve"> ?, ?</w:t>
      </w:r>
      <w:proofErr w:type="gramStart"/>
      <w:r w:rsidRPr="000118FC">
        <w:rPr>
          <w:rStyle w:val="z"/>
          <w:rFonts w:ascii="Times New Roman" w:eastAsiaTheme="majorEastAsia" w:hAnsi="Times New Roman" w:cs="Times New Roman"/>
          <w:sz w:val="24"/>
          <w:szCs w:val="24"/>
        </w:rPr>
        <w:t>, ?)"</w:t>
      </w:r>
      <w:proofErr w:type="gramEnd"/>
      <w:r w:rsidRPr="000118FC">
        <w:rPr>
          <w:rStyle w:val="HTMLCode"/>
          <w:rFonts w:ascii="Times New Roman" w:eastAsiaTheme="majorEastAsia" w:hAnsi="Times New Roman" w:cs="Times New Roman"/>
          <w:sz w:val="24"/>
          <w:szCs w:val="24"/>
        </w:rPr>
        <w:t>;</w:t>
      </w:r>
    </w:p>
    <w:p w14:paraId="211947B1"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61E01A21"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roofErr w:type="spellStart"/>
      <w:r w:rsidRPr="000118FC">
        <w:rPr>
          <w:rStyle w:val="11"/>
          <w:rFonts w:ascii="Times New Roman" w:eastAsiaTheme="majorEastAsia" w:hAnsi="Times New Roman" w:cs="Times New Roman"/>
          <w:sz w:val="24"/>
          <w:szCs w:val="24"/>
        </w:rPr>
        <w:t>PreparedStatement</w:t>
      </w:r>
      <w:proofErr w:type="spellEnd"/>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ps</w:t>
      </w:r>
      <w:proofErr w:type="spellEnd"/>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con</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prepareStatement</w:t>
      </w:r>
      <w:proofErr w:type="spellEnd"/>
      <w:proofErr w:type="gramEnd"/>
      <w:r w:rsidRPr="000118FC">
        <w:rPr>
          <w:rStyle w:val="HTMLCode"/>
          <w:rFonts w:ascii="Times New Roman" w:eastAsiaTheme="majorEastAsia" w:hAnsi="Times New Roman" w:cs="Times New Roman"/>
          <w:sz w:val="24"/>
          <w:szCs w:val="24"/>
        </w:rPr>
        <w:t>(</w:t>
      </w:r>
      <w:proofErr w:type="spellStart"/>
      <w:r w:rsidRPr="000118FC">
        <w:rPr>
          <w:rStyle w:val="11"/>
          <w:rFonts w:ascii="Times New Roman" w:eastAsiaTheme="majorEastAsia" w:hAnsi="Times New Roman" w:cs="Times New Roman"/>
          <w:sz w:val="24"/>
          <w:szCs w:val="24"/>
        </w:rPr>
        <w:t>sql</w:t>
      </w:r>
      <w:proofErr w:type="spellEnd"/>
      <w:r w:rsidRPr="000118FC">
        <w:rPr>
          <w:rStyle w:val="HTMLCode"/>
          <w:rFonts w:ascii="Times New Roman" w:eastAsiaTheme="majorEastAsia" w:hAnsi="Times New Roman" w:cs="Times New Roman"/>
          <w:sz w:val="24"/>
          <w:szCs w:val="24"/>
        </w:rPr>
        <w:t>);</w:t>
      </w:r>
    </w:p>
    <w:p w14:paraId="6D57531B"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4A1C1AF5"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roofErr w:type="spellStart"/>
      <w:proofErr w:type="gramStart"/>
      <w:r w:rsidRPr="000118FC">
        <w:rPr>
          <w:rStyle w:val="11"/>
          <w:rFonts w:ascii="Times New Roman" w:eastAsiaTheme="majorEastAsia" w:hAnsi="Times New Roman" w:cs="Times New Roman"/>
          <w:sz w:val="24"/>
          <w:szCs w:val="24"/>
        </w:rPr>
        <w:t>ps</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setInt</w:t>
      </w:r>
      <w:proofErr w:type="spellEnd"/>
      <w:proofErr w:type="gramEnd"/>
      <w:r w:rsidRPr="000118FC">
        <w:rPr>
          <w:rStyle w:val="HTMLCode"/>
          <w:rFonts w:ascii="Times New Roman" w:eastAsiaTheme="majorEastAsia" w:hAnsi="Times New Roman" w:cs="Times New Roman"/>
          <w:sz w:val="24"/>
          <w:szCs w:val="24"/>
        </w:rPr>
        <w:t>(</w:t>
      </w:r>
      <w:r w:rsidRPr="000118FC">
        <w:rPr>
          <w:rStyle w:val="y"/>
          <w:rFonts w:ascii="Times New Roman" w:hAnsi="Times New Roman" w:cs="Times New Roman"/>
          <w:sz w:val="24"/>
          <w:szCs w:val="24"/>
        </w:rPr>
        <w:t>1</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vehicleId</w:t>
      </w:r>
      <w:proofErr w:type="spellEnd"/>
      <w:r w:rsidRPr="000118FC">
        <w:rPr>
          <w:rStyle w:val="HTMLCode"/>
          <w:rFonts w:ascii="Times New Roman" w:eastAsiaTheme="majorEastAsia" w:hAnsi="Times New Roman" w:cs="Times New Roman"/>
          <w:sz w:val="24"/>
          <w:szCs w:val="24"/>
        </w:rPr>
        <w:t>);</w:t>
      </w:r>
    </w:p>
    <w:p w14:paraId="3343156D"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roofErr w:type="spellStart"/>
      <w:proofErr w:type="gramStart"/>
      <w:r w:rsidRPr="000118FC">
        <w:rPr>
          <w:rStyle w:val="11"/>
          <w:rFonts w:ascii="Times New Roman" w:eastAsiaTheme="majorEastAsia" w:hAnsi="Times New Roman" w:cs="Times New Roman"/>
          <w:sz w:val="24"/>
          <w:szCs w:val="24"/>
        </w:rPr>
        <w:t>ps</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setString</w:t>
      </w:r>
      <w:proofErr w:type="spellEnd"/>
      <w:proofErr w:type="gramEnd"/>
      <w:r w:rsidRPr="000118FC">
        <w:rPr>
          <w:rStyle w:val="HTMLCode"/>
          <w:rFonts w:ascii="Times New Roman" w:eastAsiaTheme="majorEastAsia" w:hAnsi="Times New Roman" w:cs="Times New Roman"/>
          <w:sz w:val="24"/>
          <w:szCs w:val="24"/>
        </w:rPr>
        <w:t>(</w:t>
      </w:r>
      <w:r w:rsidRPr="000118FC">
        <w:rPr>
          <w:rStyle w:val="y"/>
          <w:rFonts w:ascii="Times New Roman" w:hAnsi="Times New Roman" w:cs="Times New Roman"/>
          <w:sz w:val="24"/>
          <w:szCs w:val="24"/>
        </w:rPr>
        <w:t>2</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violationType</w:t>
      </w:r>
      <w:proofErr w:type="spellEnd"/>
      <w:r w:rsidRPr="000118FC">
        <w:rPr>
          <w:rStyle w:val="HTMLCode"/>
          <w:rFonts w:ascii="Times New Roman" w:eastAsiaTheme="majorEastAsia" w:hAnsi="Times New Roman" w:cs="Times New Roman"/>
          <w:sz w:val="24"/>
          <w:szCs w:val="24"/>
        </w:rPr>
        <w:t>);</w:t>
      </w:r>
    </w:p>
    <w:p w14:paraId="2F99CA12"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roofErr w:type="spellStart"/>
      <w:proofErr w:type="gramStart"/>
      <w:r w:rsidRPr="000118FC">
        <w:rPr>
          <w:rStyle w:val="11"/>
          <w:rFonts w:ascii="Times New Roman" w:eastAsiaTheme="majorEastAsia" w:hAnsi="Times New Roman" w:cs="Times New Roman"/>
          <w:sz w:val="24"/>
          <w:szCs w:val="24"/>
        </w:rPr>
        <w:t>ps</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setString</w:t>
      </w:r>
      <w:proofErr w:type="spellEnd"/>
      <w:proofErr w:type="gramEnd"/>
      <w:r w:rsidRPr="000118FC">
        <w:rPr>
          <w:rStyle w:val="HTMLCode"/>
          <w:rFonts w:ascii="Times New Roman" w:eastAsiaTheme="majorEastAsia" w:hAnsi="Times New Roman" w:cs="Times New Roman"/>
          <w:sz w:val="24"/>
          <w:szCs w:val="24"/>
        </w:rPr>
        <w:t>(</w:t>
      </w:r>
      <w:r w:rsidRPr="000118FC">
        <w:rPr>
          <w:rStyle w:val="y"/>
          <w:rFonts w:ascii="Times New Roman" w:hAnsi="Times New Roman" w:cs="Times New Roman"/>
          <w:sz w:val="24"/>
          <w:szCs w:val="24"/>
        </w:rPr>
        <w:t>3</w:t>
      </w:r>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details</w:t>
      </w:r>
      <w:r w:rsidRPr="000118FC">
        <w:rPr>
          <w:rStyle w:val="HTMLCode"/>
          <w:rFonts w:ascii="Times New Roman" w:eastAsiaTheme="majorEastAsia" w:hAnsi="Times New Roman" w:cs="Times New Roman"/>
          <w:sz w:val="24"/>
          <w:szCs w:val="24"/>
        </w:rPr>
        <w:t>);</w:t>
      </w:r>
    </w:p>
    <w:p w14:paraId="39E9D55A"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roofErr w:type="spellStart"/>
      <w:proofErr w:type="gramStart"/>
      <w:r w:rsidRPr="000118FC">
        <w:rPr>
          <w:rStyle w:val="11"/>
          <w:rFonts w:ascii="Times New Roman" w:eastAsiaTheme="majorEastAsia" w:hAnsi="Times New Roman" w:cs="Times New Roman"/>
          <w:sz w:val="24"/>
          <w:szCs w:val="24"/>
        </w:rPr>
        <w:t>ps</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setDouble</w:t>
      </w:r>
      <w:proofErr w:type="spellEnd"/>
      <w:proofErr w:type="gramEnd"/>
      <w:r w:rsidRPr="000118FC">
        <w:rPr>
          <w:rStyle w:val="HTMLCode"/>
          <w:rFonts w:ascii="Times New Roman" w:eastAsiaTheme="majorEastAsia" w:hAnsi="Times New Roman" w:cs="Times New Roman"/>
          <w:sz w:val="24"/>
          <w:szCs w:val="24"/>
        </w:rPr>
        <w:t>(</w:t>
      </w:r>
      <w:r w:rsidRPr="000118FC">
        <w:rPr>
          <w:rStyle w:val="y"/>
          <w:rFonts w:ascii="Times New Roman" w:hAnsi="Times New Roman" w:cs="Times New Roman"/>
          <w:sz w:val="24"/>
          <w:szCs w:val="24"/>
        </w:rPr>
        <w:t>4</w:t>
      </w:r>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fine</w:t>
      </w:r>
      <w:r w:rsidRPr="000118FC">
        <w:rPr>
          <w:rStyle w:val="HTMLCode"/>
          <w:rFonts w:ascii="Times New Roman" w:eastAsiaTheme="majorEastAsia" w:hAnsi="Times New Roman" w:cs="Times New Roman"/>
          <w:sz w:val="24"/>
          <w:szCs w:val="24"/>
        </w:rPr>
        <w:t>);</w:t>
      </w:r>
    </w:p>
    <w:p w14:paraId="5AAABC1B"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62FF2C8D"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roofErr w:type="spellStart"/>
      <w:proofErr w:type="gramStart"/>
      <w:r w:rsidRPr="000118FC">
        <w:rPr>
          <w:rStyle w:val="11"/>
          <w:rFonts w:ascii="Times New Roman" w:eastAsiaTheme="majorEastAsia" w:hAnsi="Times New Roman" w:cs="Times New Roman"/>
          <w:sz w:val="24"/>
          <w:szCs w:val="24"/>
        </w:rPr>
        <w:t>ps</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executeUpdate</w:t>
      </w:r>
      <w:proofErr w:type="spellEnd"/>
      <w:proofErr w:type="gramEnd"/>
      <w:r w:rsidRPr="000118FC">
        <w:rPr>
          <w:rStyle w:val="HTMLCode"/>
          <w:rFonts w:ascii="Times New Roman" w:eastAsiaTheme="majorEastAsia" w:hAnsi="Times New Roman" w:cs="Times New Roman"/>
          <w:sz w:val="24"/>
          <w:szCs w:val="24"/>
        </w:rPr>
        <w:t>();</w:t>
      </w:r>
    </w:p>
    <w:p w14:paraId="725D07C5"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75FFF5A4"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roofErr w:type="spellStart"/>
      <w:r w:rsidRPr="000118FC">
        <w:rPr>
          <w:rStyle w:val="11"/>
          <w:rFonts w:ascii="Times New Roman" w:eastAsiaTheme="majorEastAsia" w:hAnsi="Times New Roman" w:cs="Times New Roman"/>
          <w:sz w:val="24"/>
          <w:szCs w:val="24"/>
        </w:rPr>
        <w:t>System</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out</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println</w:t>
      </w:r>
      <w:proofErr w:type="spellEnd"/>
      <w:r w:rsidRPr="000118FC">
        <w:rPr>
          <w:rStyle w:val="HTMLCode"/>
          <w:rFonts w:ascii="Times New Roman" w:eastAsiaTheme="majorEastAsia" w:hAnsi="Times New Roman" w:cs="Times New Roman"/>
          <w:sz w:val="24"/>
          <w:szCs w:val="24"/>
        </w:rPr>
        <w:t>(</w:t>
      </w:r>
      <w:r w:rsidRPr="000118FC">
        <w:rPr>
          <w:rStyle w:val="z"/>
          <w:rFonts w:ascii="Times New Roman" w:eastAsiaTheme="majorEastAsia" w:hAnsi="Times New Roman" w:cs="Times New Roman"/>
          <w:sz w:val="24"/>
          <w:szCs w:val="24"/>
        </w:rPr>
        <w:t>"Violation recorded"</w:t>
      </w:r>
      <w:r w:rsidRPr="000118FC">
        <w:rPr>
          <w:rStyle w:val="HTMLCode"/>
          <w:rFonts w:ascii="Times New Roman" w:eastAsiaTheme="majorEastAsia" w:hAnsi="Times New Roman" w:cs="Times New Roman"/>
          <w:sz w:val="24"/>
          <w:szCs w:val="24"/>
        </w:rPr>
        <w:t>);</w:t>
      </w:r>
    </w:p>
    <w:p w14:paraId="777F9620" w14:textId="77777777" w:rsidR="000118FC" w:rsidRDefault="000118FC" w:rsidP="000118FC">
      <w:pPr>
        <w:pStyle w:val="HTMLPreformatted"/>
        <w:rPr>
          <w:rStyle w:val="HTMLCode"/>
          <w:rFonts w:ascii="Times New Roman" w:eastAsiaTheme="majorEastAsia" w:hAnsi="Times New Roman" w:cs="Times New Roman"/>
          <w:sz w:val="24"/>
          <w:szCs w:val="24"/>
        </w:rPr>
      </w:pPr>
      <w:proofErr w:type="spellStart"/>
      <w:r w:rsidRPr="000118FC">
        <w:rPr>
          <w:rStyle w:val="11"/>
          <w:rFonts w:ascii="Times New Roman" w:eastAsiaTheme="majorEastAsia" w:hAnsi="Times New Roman" w:cs="Times New Roman"/>
          <w:sz w:val="24"/>
          <w:szCs w:val="24"/>
        </w:rPr>
        <w:t>System</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out</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println</w:t>
      </w:r>
      <w:proofErr w:type="spellEnd"/>
      <w:r w:rsidRPr="000118FC">
        <w:rPr>
          <w:rStyle w:val="HTMLCode"/>
          <w:rFonts w:ascii="Times New Roman" w:eastAsiaTheme="majorEastAsia" w:hAnsi="Times New Roman" w:cs="Times New Roman"/>
          <w:sz w:val="24"/>
          <w:szCs w:val="24"/>
        </w:rPr>
        <w:t>(</w:t>
      </w:r>
      <w:r w:rsidRPr="000118FC">
        <w:rPr>
          <w:rStyle w:val="z"/>
          <w:rFonts w:ascii="Times New Roman" w:eastAsiaTheme="majorEastAsia" w:hAnsi="Times New Roman" w:cs="Times New Roman"/>
          <w:sz w:val="24"/>
          <w:szCs w:val="24"/>
        </w:rPr>
        <w:t>"Fine Amount: "</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fine</w:t>
      </w:r>
      <w:r w:rsidRPr="000118FC">
        <w:rPr>
          <w:rStyle w:val="HTMLCode"/>
          <w:rFonts w:ascii="Times New Roman" w:eastAsiaTheme="majorEastAsia" w:hAnsi="Times New Roman" w:cs="Times New Roman"/>
          <w:sz w:val="24"/>
          <w:szCs w:val="24"/>
        </w:rPr>
        <w:t>);</w:t>
      </w:r>
    </w:p>
    <w:p w14:paraId="4C0AB65A" w14:textId="797AD149" w:rsidR="00AD7C01" w:rsidRPr="000118FC" w:rsidRDefault="00AD7C01" w:rsidP="000118FC">
      <w:pPr>
        <w:pStyle w:val="HTMLPreformatted"/>
        <w:rPr>
          <w:rFonts w:ascii="Times New Roman" w:hAnsi="Times New Roman" w:cs="Times New Roman"/>
          <w:sz w:val="24"/>
          <w:szCs w:val="24"/>
        </w:rPr>
      </w:pPr>
      <w:r>
        <w:rPr>
          <w:noProof/>
        </w:rPr>
        <w:drawing>
          <wp:inline distT="0" distB="0" distL="0" distR="0" wp14:anchorId="2176676C" wp14:editId="209C6D70">
            <wp:extent cx="6404610" cy="19107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04610" cy="1910715"/>
                    </a:xfrm>
                    <a:prstGeom prst="rect">
                      <a:avLst/>
                    </a:prstGeom>
                    <a:noFill/>
                    <a:ln>
                      <a:noFill/>
                    </a:ln>
                  </pic:spPr>
                </pic:pic>
              </a:graphicData>
            </a:graphic>
          </wp:inline>
        </w:drawing>
      </w:r>
    </w:p>
    <w:p w14:paraId="74AF4C13" w14:textId="77777777" w:rsidR="000118FC" w:rsidRPr="00833185" w:rsidRDefault="000118FC" w:rsidP="000118FC">
      <w:pPr>
        <w:spacing w:after="100" w:line="360" w:lineRule="auto"/>
        <w:ind w:left="288"/>
        <w:rPr>
          <w:rFonts w:ascii="Times New Roman" w:hAnsi="Times New Roman" w:cs="Times New Roman"/>
        </w:rPr>
      </w:pPr>
      <w:r w:rsidRPr="00833185">
        <w:rPr>
          <w:rFonts w:ascii="Times New Roman" w:hAnsi="Times New Roman" w:cs="Times New Roman"/>
          <w:noProof/>
        </w:rPr>
        <w:lastRenderedPageBreak/>
        <w:drawing>
          <wp:inline distT="0" distB="0" distL="0" distR="0" wp14:anchorId="61159B61" wp14:editId="14F6CF14">
            <wp:extent cx="4749036" cy="3236181"/>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59143" cy="3243068"/>
                    </a:xfrm>
                    <a:prstGeom prst="rect">
                      <a:avLst/>
                    </a:prstGeom>
                    <a:noFill/>
                    <a:ln>
                      <a:noFill/>
                    </a:ln>
                  </pic:spPr>
                </pic:pic>
              </a:graphicData>
            </a:graphic>
          </wp:inline>
        </w:drawing>
      </w:r>
    </w:p>
    <w:p w14:paraId="040657E3" w14:textId="6F4772CC" w:rsidR="000118FC" w:rsidRPr="00833185" w:rsidRDefault="000118FC" w:rsidP="000118FC">
      <w:pPr>
        <w:pStyle w:val="Heading2"/>
        <w:spacing w:line="360" w:lineRule="auto"/>
        <w:rPr>
          <w:rFonts w:ascii="Times New Roman" w:hAnsi="Times New Roman" w:cs="Times New Roman"/>
          <w:color w:val="auto"/>
        </w:rPr>
      </w:pPr>
      <w:r>
        <w:rPr>
          <w:rFonts w:ascii="Times New Roman" w:hAnsi="Times New Roman" w:cs="Times New Roman"/>
          <w:color w:val="auto"/>
        </w:rPr>
        <w:t>1</w:t>
      </w:r>
      <w:r w:rsidRPr="00833185">
        <w:rPr>
          <w:rFonts w:ascii="Times New Roman" w:hAnsi="Times New Roman" w:cs="Times New Roman"/>
          <w:color w:val="auto"/>
        </w:rPr>
        <w:t>.8 Reports and Analytics</w:t>
      </w:r>
    </w:p>
    <w:p w14:paraId="026650FF" w14:textId="77777777" w:rsidR="000118FC" w:rsidRPr="00833185" w:rsidRDefault="000118FC" w:rsidP="000118FC">
      <w:pPr>
        <w:pStyle w:val="Heading3"/>
        <w:rPr>
          <w:rFonts w:ascii="Times New Roman" w:hAnsi="Times New Roman" w:cs="Times New Roman"/>
          <w:color w:val="auto"/>
          <w:sz w:val="27"/>
        </w:rPr>
      </w:pPr>
      <w:r w:rsidRPr="00833185">
        <w:rPr>
          <w:rFonts w:ascii="Times New Roman" w:hAnsi="Times New Roman" w:cs="Times New Roman"/>
          <w:color w:val="auto"/>
          <w:sz w:val="16"/>
        </w:rPr>
        <w:t>BEGIN</w:t>
      </w:r>
      <w:r w:rsidRPr="00833185">
        <w:rPr>
          <w:rFonts w:ascii="Times New Roman" w:hAnsi="Times New Roman" w:cs="Times New Roman"/>
          <w:color w:val="auto"/>
          <w:sz w:val="16"/>
        </w:rPr>
        <w:br/>
        <w:t>READ selected report type</w:t>
      </w:r>
      <w:r w:rsidRPr="00833185">
        <w:rPr>
          <w:rFonts w:ascii="Times New Roman" w:hAnsi="Times New Roman" w:cs="Times New Roman"/>
          <w:color w:val="auto"/>
          <w:sz w:val="16"/>
        </w:rPr>
        <w:br/>
        <w:t>IF occupancy THEN calculate zone utilization</w:t>
      </w:r>
      <w:r w:rsidRPr="00833185">
        <w:rPr>
          <w:rFonts w:ascii="Times New Roman" w:hAnsi="Times New Roman" w:cs="Times New Roman"/>
          <w:color w:val="auto"/>
          <w:sz w:val="16"/>
        </w:rPr>
        <w:br/>
        <w:t>ELSE IF revenue THEN sum paid amounts</w:t>
      </w:r>
      <w:r w:rsidRPr="00833185">
        <w:rPr>
          <w:rFonts w:ascii="Times New Roman" w:hAnsi="Times New Roman" w:cs="Times New Roman"/>
          <w:color w:val="auto"/>
          <w:sz w:val="16"/>
        </w:rPr>
        <w:br/>
        <w:t>ELSE IF traffic THEN calculate grouped congestion summary</w:t>
      </w:r>
      <w:r w:rsidRPr="00833185">
        <w:rPr>
          <w:rFonts w:ascii="Times New Roman" w:hAnsi="Times New Roman" w:cs="Times New Roman"/>
          <w:color w:val="auto"/>
          <w:sz w:val="16"/>
        </w:rPr>
        <w:br/>
        <w:t>ELSE IF violations THEN group counts and fines</w:t>
      </w:r>
      <w:r w:rsidRPr="00833185">
        <w:rPr>
          <w:rFonts w:ascii="Times New Roman" w:hAnsi="Times New Roman" w:cs="Times New Roman"/>
          <w:color w:val="auto"/>
          <w:sz w:val="16"/>
        </w:rPr>
        <w:br/>
        <w:t>ELSE IF prediction baseline THEN calculate recent historical occupancy average</w:t>
      </w:r>
      <w:r w:rsidRPr="00833185">
        <w:rPr>
          <w:rFonts w:ascii="Times New Roman" w:hAnsi="Times New Roman" w:cs="Times New Roman"/>
          <w:color w:val="auto"/>
          <w:sz w:val="16"/>
        </w:rPr>
        <w:br/>
        <w:t>DISPLAY result</w:t>
      </w:r>
      <w:r w:rsidRPr="00833185">
        <w:rPr>
          <w:rFonts w:ascii="Times New Roman" w:hAnsi="Times New Roman" w:cs="Times New Roman"/>
          <w:color w:val="auto"/>
          <w:sz w:val="16"/>
        </w:rPr>
        <w:br/>
        <w:t>END</w:t>
      </w:r>
      <w:r w:rsidRPr="00833185">
        <w:rPr>
          <w:rFonts w:ascii="Times New Roman" w:hAnsi="Times New Roman" w:cs="Times New Roman"/>
          <w:color w:val="auto"/>
          <w:sz w:val="16"/>
        </w:rPr>
        <w:br/>
      </w:r>
      <w:r w:rsidRPr="00833185">
        <w:rPr>
          <w:rFonts w:ascii="Times New Roman" w:hAnsi="Times New Roman" w:cs="Times New Roman"/>
          <w:color w:val="auto"/>
        </w:rPr>
        <w:t>Algorithmic Logic Code</w:t>
      </w:r>
    </w:p>
    <w:p w14:paraId="2A3DFC96"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v"/>
          <w:rFonts w:ascii="Times New Roman" w:eastAsiaTheme="majorEastAsia" w:hAnsi="Times New Roman" w:cs="Times New Roman"/>
          <w:sz w:val="24"/>
          <w:szCs w:val="24"/>
        </w:rPr>
        <w:t>if</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reportType</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equals</w:t>
      </w:r>
      <w:proofErr w:type="spellEnd"/>
      <w:r w:rsidRPr="000118FC">
        <w:rPr>
          <w:rStyle w:val="HTMLCode"/>
          <w:rFonts w:ascii="Times New Roman" w:eastAsiaTheme="majorEastAsia" w:hAnsi="Times New Roman" w:cs="Times New Roman"/>
          <w:sz w:val="24"/>
          <w:szCs w:val="24"/>
        </w:rPr>
        <w:t>(</w:t>
      </w:r>
      <w:r w:rsidRPr="000118FC">
        <w:rPr>
          <w:rStyle w:val="z"/>
          <w:rFonts w:ascii="Times New Roman" w:hAnsi="Times New Roman" w:cs="Times New Roman"/>
          <w:sz w:val="24"/>
          <w:szCs w:val="24"/>
        </w:rPr>
        <w:t>"occupancy"</w:t>
      </w:r>
      <w:r w:rsidRPr="000118FC">
        <w:rPr>
          <w:rStyle w:val="HTMLCode"/>
          <w:rFonts w:ascii="Times New Roman" w:eastAsiaTheme="majorEastAsia" w:hAnsi="Times New Roman" w:cs="Times New Roman"/>
          <w:sz w:val="24"/>
          <w:szCs w:val="24"/>
        </w:rPr>
        <w:t>)) {</w:t>
      </w:r>
    </w:p>
    <w:p w14:paraId="270FD7F2"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25DC140A"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String</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sql</w:t>
      </w:r>
      <w:proofErr w:type="spellEnd"/>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p>
    <w:p w14:paraId="06F99529"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z"/>
          <w:rFonts w:ascii="Times New Roman" w:hAnsi="Times New Roman" w:cs="Times New Roman"/>
          <w:sz w:val="24"/>
          <w:szCs w:val="24"/>
        </w:rPr>
        <w:t xml:space="preserve">"SELECT </w:t>
      </w:r>
      <w:proofErr w:type="spellStart"/>
      <w:r w:rsidRPr="000118FC">
        <w:rPr>
          <w:rStyle w:val="z"/>
          <w:rFonts w:ascii="Times New Roman" w:hAnsi="Times New Roman" w:cs="Times New Roman"/>
          <w:sz w:val="24"/>
          <w:szCs w:val="24"/>
        </w:rPr>
        <w:t>zone_id</w:t>
      </w:r>
      <w:proofErr w:type="spellEnd"/>
      <w:r w:rsidRPr="000118FC">
        <w:rPr>
          <w:rStyle w:val="z"/>
          <w:rFonts w:ascii="Times New Roman" w:hAnsi="Times New Roman" w:cs="Times New Roman"/>
          <w:sz w:val="24"/>
          <w:szCs w:val="24"/>
        </w:rPr>
        <w:t xml:space="preserve">, </w:t>
      </w:r>
      <w:proofErr w:type="gramStart"/>
      <w:r w:rsidRPr="000118FC">
        <w:rPr>
          <w:rStyle w:val="z"/>
          <w:rFonts w:ascii="Times New Roman" w:hAnsi="Times New Roman" w:cs="Times New Roman"/>
          <w:sz w:val="24"/>
          <w:szCs w:val="24"/>
        </w:rPr>
        <w:t>COUNT(</w:t>
      </w:r>
      <w:proofErr w:type="gramEnd"/>
      <w:r w:rsidRPr="000118FC">
        <w:rPr>
          <w:rStyle w:val="z"/>
          <w:rFonts w:ascii="Times New Roman" w:hAnsi="Times New Roman" w:cs="Times New Roman"/>
          <w:sz w:val="24"/>
          <w:szCs w:val="24"/>
        </w:rPr>
        <w:t xml:space="preserve">*) AS </w:t>
      </w:r>
      <w:proofErr w:type="spellStart"/>
      <w:r w:rsidRPr="000118FC">
        <w:rPr>
          <w:rStyle w:val="z"/>
          <w:rFonts w:ascii="Times New Roman" w:hAnsi="Times New Roman" w:cs="Times New Roman"/>
          <w:sz w:val="24"/>
          <w:szCs w:val="24"/>
        </w:rPr>
        <w:t>total_slots</w:t>
      </w:r>
      <w:proofErr w:type="spellEnd"/>
      <w:r w:rsidRPr="000118FC">
        <w:rPr>
          <w:rStyle w:val="z"/>
          <w:rFonts w:ascii="Times New Roman" w:hAnsi="Times New Roman" w:cs="Times New Roman"/>
          <w:sz w:val="24"/>
          <w:szCs w:val="24"/>
        </w:rPr>
        <w:t>, "</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p>
    <w:p w14:paraId="2FDBEAFC"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z"/>
          <w:rFonts w:ascii="Times New Roman" w:hAnsi="Times New Roman" w:cs="Times New Roman"/>
          <w:sz w:val="24"/>
          <w:szCs w:val="24"/>
        </w:rPr>
        <w:t>"</w:t>
      </w:r>
      <w:proofErr w:type="gramStart"/>
      <w:r w:rsidRPr="000118FC">
        <w:rPr>
          <w:rStyle w:val="z"/>
          <w:rFonts w:ascii="Times New Roman" w:hAnsi="Times New Roman" w:cs="Times New Roman"/>
          <w:sz w:val="24"/>
          <w:szCs w:val="24"/>
        </w:rPr>
        <w:t>SUM(</w:t>
      </w:r>
      <w:proofErr w:type="gramEnd"/>
      <w:r w:rsidRPr="000118FC">
        <w:rPr>
          <w:rStyle w:val="z"/>
          <w:rFonts w:ascii="Times New Roman" w:hAnsi="Times New Roman" w:cs="Times New Roman"/>
          <w:sz w:val="24"/>
          <w:szCs w:val="24"/>
        </w:rPr>
        <w:t>status='OCCUPIED') AS occupied "</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p>
    <w:p w14:paraId="22D29C04"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z"/>
          <w:rFonts w:ascii="Times New Roman" w:hAnsi="Times New Roman" w:cs="Times New Roman"/>
          <w:sz w:val="24"/>
          <w:szCs w:val="24"/>
        </w:rPr>
        <w:t xml:space="preserve">"FROM </w:t>
      </w:r>
      <w:proofErr w:type="spellStart"/>
      <w:r w:rsidRPr="000118FC">
        <w:rPr>
          <w:rStyle w:val="z"/>
          <w:rFonts w:ascii="Times New Roman" w:hAnsi="Times New Roman" w:cs="Times New Roman"/>
          <w:sz w:val="24"/>
          <w:szCs w:val="24"/>
        </w:rPr>
        <w:t>parking_slots</w:t>
      </w:r>
      <w:proofErr w:type="spellEnd"/>
      <w:r w:rsidRPr="000118FC">
        <w:rPr>
          <w:rStyle w:val="z"/>
          <w:rFonts w:ascii="Times New Roman" w:hAnsi="Times New Roman" w:cs="Times New Roman"/>
          <w:sz w:val="24"/>
          <w:szCs w:val="24"/>
        </w:rPr>
        <w:t xml:space="preserve"> GROUP BY </w:t>
      </w:r>
      <w:proofErr w:type="spellStart"/>
      <w:r w:rsidRPr="000118FC">
        <w:rPr>
          <w:rStyle w:val="z"/>
          <w:rFonts w:ascii="Times New Roman" w:hAnsi="Times New Roman" w:cs="Times New Roman"/>
          <w:sz w:val="24"/>
          <w:szCs w:val="24"/>
        </w:rPr>
        <w:t>zone_id</w:t>
      </w:r>
      <w:proofErr w:type="spellEnd"/>
      <w:r w:rsidRPr="000118FC">
        <w:rPr>
          <w:rStyle w:val="z"/>
          <w:rFonts w:ascii="Times New Roman" w:hAnsi="Times New Roman" w:cs="Times New Roman"/>
          <w:sz w:val="24"/>
          <w:szCs w:val="24"/>
        </w:rPr>
        <w:t>"</w:t>
      </w:r>
      <w:r w:rsidRPr="000118FC">
        <w:rPr>
          <w:rStyle w:val="HTMLCode"/>
          <w:rFonts w:ascii="Times New Roman" w:eastAsiaTheme="majorEastAsia" w:hAnsi="Times New Roman" w:cs="Times New Roman"/>
          <w:sz w:val="24"/>
          <w:szCs w:val="24"/>
        </w:rPr>
        <w:t>;</w:t>
      </w:r>
    </w:p>
    <w:p w14:paraId="04B81076"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245C2B87"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Statement</w:t>
      </w:r>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st</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con</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createStatement</w:t>
      </w:r>
      <w:proofErr w:type="spellEnd"/>
      <w:proofErr w:type="gramEnd"/>
      <w:r w:rsidRPr="000118FC">
        <w:rPr>
          <w:rStyle w:val="HTMLCode"/>
          <w:rFonts w:ascii="Times New Roman" w:eastAsiaTheme="majorEastAsia" w:hAnsi="Times New Roman" w:cs="Times New Roman"/>
          <w:sz w:val="24"/>
          <w:szCs w:val="24"/>
        </w:rPr>
        <w:t>();</w:t>
      </w:r>
    </w:p>
    <w:p w14:paraId="7EFE9768"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ResultSet</w:t>
      </w:r>
      <w:proofErr w:type="spellEnd"/>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rs</w:t>
      </w:r>
      <w:proofErr w:type="spellEnd"/>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st</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executeQuery</w:t>
      </w:r>
      <w:proofErr w:type="spellEnd"/>
      <w:proofErr w:type="gramEnd"/>
      <w:r w:rsidRPr="000118FC">
        <w:rPr>
          <w:rStyle w:val="HTMLCode"/>
          <w:rFonts w:ascii="Times New Roman" w:eastAsiaTheme="majorEastAsia" w:hAnsi="Times New Roman" w:cs="Times New Roman"/>
          <w:sz w:val="24"/>
          <w:szCs w:val="24"/>
        </w:rPr>
        <w:t>(</w:t>
      </w:r>
      <w:proofErr w:type="spellStart"/>
      <w:r w:rsidRPr="000118FC">
        <w:rPr>
          <w:rStyle w:val="11"/>
          <w:rFonts w:ascii="Times New Roman" w:eastAsiaTheme="majorEastAsia" w:hAnsi="Times New Roman" w:cs="Times New Roman"/>
          <w:sz w:val="24"/>
          <w:szCs w:val="24"/>
        </w:rPr>
        <w:t>sql</w:t>
      </w:r>
      <w:proofErr w:type="spellEnd"/>
      <w:r w:rsidRPr="000118FC">
        <w:rPr>
          <w:rStyle w:val="HTMLCode"/>
          <w:rFonts w:ascii="Times New Roman" w:eastAsiaTheme="majorEastAsia" w:hAnsi="Times New Roman" w:cs="Times New Roman"/>
          <w:sz w:val="24"/>
          <w:szCs w:val="24"/>
        </w:rPr>
        <w:t>);</w:t>
      </w:r>
    </w:p>
    <w:p w14:paraId="080367EC"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05B67505"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while</w:t>
      </w: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rs</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next</w:t>
      </w:r>
      <w:proofErr w:type="spellEnd"/>
      <w:proofErr w:type="gramEnd"/>
      <w:r w:rsidRPr="000118FC">
        <w:rPr>
          <w:rStyle w:val="HTMLCode"/>
          <w:rFonts w:ascii="Times New Roman" w:eastAsiaTheme="majorEastAsia" w:hAnsi="Times New Roman" w:cs="Times New Roman"/>
          <w:sz w:val="24"/>
          <w:szCs w:val="24"/>
        </w:rPr>
        <w:t>()) {</w:t>
      </w:r>
    </w:p>
    <w:p w14:paraId="43B401B4"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int</w:t>
      </w:r>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zone</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rs</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getInt</w:t>
      </w:r>
      <w:proofErr w:type="spellEnd"/>
      <w:proofErr w:type="gramEnd"/>
      <w:r w:rsidRPr="000118FC">
        <w:rPr>
          <w:rStyle w:val="HTMLCode"/>
          <w:rFonts w:ascii="Times New Roman" w:eastAsiaTheme="majorEastAsia" w:hAnsi="Times New Roman" w:cs="Times New Roman"/>
          <w:sz w:val="24"/>
          <w:szCs w:val="24"/>
        </w:rPr>
        <w:t>(</w:t>
      </w:r>
      <w:r w:rsidRPr="000118FC">
        <w:rPr>
          <w:rStyle w:val="z"/>
          <w:rFonts w:ascii="Times New Roman" w:hAnsi="Times New Roman" w:cs="Times New Roman"/>
          <w:sz w:val="24"/>
          <w:szCs w:val="24"/>
        </w:rPr>
        <w:t>"</w:t>
      </w:r>
      <w:proofErr w:type="spellStart"/>
      <w:r w:rsidRPr="000118FC">
        <w:rPr>
          <w:rStyle w:val="z"/>
          <w:rFonts w:ascii="Times New Roman" w:hAnsi="Times New Roman" w:cs="Times New Roman"/>
          <w:sz w:val="24"/>
          <w:szCs w:val="24"/>
        </w:rPr>
        <w:t>zone_id</w:t>
      </w:r>
      <w:proofErr w:type="spellEnd"/>
      <w:r w:rsidRPr="000118FC">
        <w:rPr>
          <w:rStyle w:val="z"/>
          <w:rFonts w:ascii="Times New Roman" w:hAnsi="Times New Roman" w:cs="Times New Roman"/>
          <w:sz w:val="24"/>
          <w:szCs w:val="24"/>
        </w:rPr>
        <w:t>"</w:t>
      </w:r>
      <w:r w:rsidRPr="000118FC">
        <w:rPr>
          <w:rStyle w:val="HTMLCode"/>
          <w:rFonts w:ascii="Times New Roman" w:eastAsiaTheme="majorEastAsia" w:hAnsi="Times New Roman" w:cs="Times New Roman"/>
          <w:sz w:val="24"/>
          <w:szCs w:val="24"/>
        </w:rPr>
        <w:t>);</w:t>
      </w:r>
    </w:p>
    <w:p w14:paraId="6BB23BC4"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int</w:t>
      </w:r>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total</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rs</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getInt</w:t>
      </w:r>
      <w:proofErr w:type="spellEnd"/>
      <w:proofErr w:type="gramEnd"/>
      <w:r w:rsidRPr="000118FC">
        <w:rPr>
          <w:rStyle w:val="HTMLCode"/>
          <w:rFonts w:ascii="Times New Roman" w:eastAsiaTheme="majorEastAsia" w:hAnsi="Times New Roman" w:cs="Times New Roman"/>
          <w:sz w:val="24"/>
          <w:szCs w:val="24"/>
        </w:rPr>
        <w:t>(</w:t>
      </w:r>
      <w:r w:rsidRPr="000118FC">
        <w:rPr>
          <w:rStyle w:val="z"/>
          <w:rFonts w:ascii="Times New Roman" w:hAnsi="Times New Roman" w:cs="Times New Roman"/>
          <w:sz w:val="24"/>
          <w:szCs w:val="24"/>
        </w:rPr>
        <w:t>"</w:t>
      </w:r>
      <w:proofErr w:type="spellStart"/>
      <w:r w:rsidRPr="000118FC">
        <w:rPr>
          <w:rStyle w:val="z"/>
          <w:rFonts w:ascii="Times New Roman" w:hAnsi="Times New Roman" w:cs="Times New Roman"/>
          <w:sz w:val="24"/>
          <w:szCs w:val="24"/>
        </w:rPr>
        <w:t>total_slots</w:t>
      </w:r>
      <w:proofErr w:type="spellEnd"/>
      <w:r w:rsidRPr="000118FC">
        <w:rPr>
          <w:rStyle w:val="z"/>
          <w:rFonts w:ascii="Times New Roman" w:hAnsi="Times New Roman" w:cs="Times New Roman"/>
          <w:sz w:val="24"/>
          <w:szCs w:val="24"/>
        </w:rPr>
        <w:t>"</w:t>
      </w:r>
      <w:r w:rsidRPr="000118FC">
        <w:rPr>
          <w:rStyle w:val="HTMLCode"/>
          <w:rFonts w:ascii="Times New Roman" w:eastAsiaTheme="majorEastAsia" w:hAnsi="Times New Roman" w:cs="Times New Roman"/>
          <w:sz w:val="24"/>
          <w:szCs w:val="24"/>
        </w:rPr>
        <w:t>);</w:t>
      </w:r>
    </w:p>
    <w:p w14:paraId="2FABC531"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int</w:t>
      </w:r>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occupied</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rs</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getInt</w:t>
      </w:r>
      <w:proofErr w:type="spellEnd"/>
      <w:proofErr w:type="gramEnd"/>
      <w:r w:rsidRPr="000118FC">
        <w:rPr>
          <w:rStyle w:val="HTMLCode"/>
          <w:rFonts w:ascii="Times New Roman" w:eastAsiaTheme="majorEastAsia" w:hAnsi="Times New Roman" w:cs="Times New Roman"/>
          <w:sz w:val="24"/>
          <w:szCs w:val="24"/>
        </w:rPr>
        <w:t>(</w:t>
      </w:r>
      <w:r w:rsidRPr="000118FC">
        <w:rPr>
          <w:rStyle w:val="z"/>
          <w:rFonts w:ascii="Times New Roman" w:hAnsi="Times New Roman" w:cs="Times New Roman"/>
          <w:sz w:val="24"/>
          <w:szCs w:val="24"/>
        </w:rPr>
        <w:t>"occupied"</w:t>
      </w:r>
      <w:r w:rsidRPr="000118FC">
        <w:rPr>
          <w:rStyle w:val="HTMLCode"/>
          <w:rFonts w:ascii="Times New Roman" w:eastAsiaTheme="majorEastAsia" w:hAnsi="Times New Roman" w:cs="Times New Roman"/>
          <w:sz w:val="24"/>
          <w:szCs w:val="24"/>
        </w:rPr>
        <w:t>);</w:t>
      </w:r>
    </w:p>
    <w:p w14:paraId="6BB8AD5C"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26DF83FB"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double</w:t>
      </w:r>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utilization</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occupied</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r w:rsidRPr="000118FC">
        <w:rPr>
          <w:rStyle w:val="y"/>
          <w:rFonts w:ascii="Times New Roman" w:eastAsiaTheme="majorEastAsia" w:hAnsi="Times New Roman" w:cs="Times New Roman"/>
          <w:sz w:val="24"/>
          <w:szCs w:val="24"/>
        </w:rPr>
        <w:t>100.0</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total</w:t>
      </w:r>
      <w:r w:rsidRPr="000118FC">
        <w:rPr>
          <w:rStyle w:val="HTMLCode"/>
          <w:rFonts w:ascii="Times New Roman" w:eastAsiaTheme="majorEastAsia" w:hAnsi="Times New Roman" w:cs="Times New Roman"/>
          <w:sz w:val="24"/>
          <w:szCs w:val="24"/>
        </w:rPr>
        <w:t>;</w:t>
      </w:r>
    </w:p>
    <w:p w14:paraId="67D6FAD7"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3D61EEF6"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System</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out</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println</w:t>
      </w:r>
      <w:proofErr w:type="spellEnd"/>
      <w:r w:rsidRPr="000118FC">
        <w:rPr>
          <w:rStyle w:val="HTMLCode"/>
          <w:rFonts w:ascii="Times New Roman" w:eastAsiaTheme="majorEastAsia" w:hAnsi="Times New Roman" w:cs="Times New Roman"/>
          <w:sz w:val="24"/>
          <w:szCs w:val="24"/>
        </w:rPr>
        <w:t>(</w:t>
      </w:r>
    </w:p>
    <w:p w14:paraId="71191993"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z"/>
          <w:rFonts w:ascii="Times New Roman" w:hAnsi="Times New Roman" w:cs="Times New Roman"/>
          <w:sz w:val="24"/>
          <w:szCs w:val="24"/>
        </w:rPr>
        <w:t>"Zone: "</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zone</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p>
    <w:p w14:paraId="6AF6FDCF"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z"/>
          <w:rFonts w:ascii="Times New Roman" w:hAnsi="Times New Roman" w:cs="Times New Roman"/>
          <w:sz w:val="24"/>
          <w:szCs w:val="24"/>
        </w:rPr>
        <w:t>" Utilization: "</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utilization</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r w:rsidRPr="000118FC">
        <w:rPr>
          <w:rStyle w:val="z"/>
          <w:rFonts w:ascii="Times New Roman" w:hAnsi="Times New Roman" w:cs="Times New Roman"/>
          <w:sz w:val="24"/>
          <w:szCs w:val="24"/>
        </w:rPr>
        <w:t>"%"</w:t>
      </w:r>
    </w:p>
    <w:p w14:paraId="2073CD23"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lastRenderedPageBreak/>
        <w:t xml:space="preserve">        );</w:t>
      </w:r>
    </w:p>
    <w:p w14:paraId="15917097"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p>
    <w:p w14:paraId="0798FF2A"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1381AB7A"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else</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if</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reportType</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equals</w:t>
      </w:r>
      <w:proofErr w:type="spellEnd"/>
      <w:r w:rsidRPr="000118FC">
        <w:rPr>
          <w:rStyle w:val="HTMLCode"/>
          <w:rFonts w:ascii="Times New Roman" w:eastAsiaTheme="majorEastAsia" w:hAnsi="Times New Roman" w:cs="Times New Roman"/>
          <w:sz w:val="24"/>
          <w:szCs w:val="24"/>
        </w:rPr>
        <w:t>(</w:t>
      </w:r>
      <w:r w:rsidRPr="000118FC">
        <w:rPr>
          <w:rStyle w:val="z"/>
          <w:rFonts w:ascii="Times New Roman" w:hAnsi="Times New Roman" w:cs="Times New Roman"/>
          <w:sz w:val="24"/>
          <w:szCs w:val="24"/>
        </w:rPr>
        <w:t>"revenue"</w:t>
      </w:r>
      <w:r w:rsidRPr="000118FC">
        <w:rPr>
          <w:rStyle w:val="HTMLCode"/>
          <w:rFonts w:ascii="Times New Roman" w:eastAsiaTheme="majorEastAsia" w:hAnsi="Times New Roman" w:cs="Times New Roman"/>
          <w:sz w:val="24"/>
          <w:szCs w:val="24"/>
        </w:rPr>
        <w:t>)) {</w:t>
      </w:r>
    </w:p>
    <w:p w14:paraId="709C2A27"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320A1B45"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String</w:t>
      </w: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sql</w:t>
      </w:r>
      <w:proofErr w:type="spellEnd"/>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p>
    <w:p w14:paraId="48C4FEB5"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z"/>
          <w:rFonts w:ascii="Times New Roman" w:hAnsi="Times New Roman" w:cs="Times New Roman"/>
          <w:sz w:val="24"/>
          <w:szCs w:val="24"/>
        </w:rPr>
        <w:t xml:space="preserve">"SELECT </w:t>
      </w:r>
      <w:proofErr w:type="gramStart"/>
      <w:r w:rsidRPr="000118FC">
        <w:rPr>
          <w:rStyle w:val="z"/>
          <w:rFonts w:ascii="Times New Roman" w:hAnsi="Times New Roman" w:cs="Times New Roman"/>
          <w:sz w:val="24"/>
          <w:szCs w:val="24"/>
        </w:rPr>
        <w:t>SUM(</w:t>
      </w:r>
      <w:proofErr w:type="gramEnd"/>
      <w:r w:rsidRPr="000118FC">
        <w:rPr>
          <w:rStyle w:val="z"/>
          <w:rFonts w:ascii="Times New Roman" w:hAnsi="Times New Roman" w:cs="Times New Roman"/>
          <w:sz w:val="24"/>
          <w:szCs w:val="24"/>
        </w:rPr>
        <w:t xml:space="preserve">amount) AS </w:t>
      </w:r>
      <w:proofErr w:type="spellStart"/>
      <w:r w:rsidRPr="000118FC">
        <w:rPr>
          <w:rStyle w:val="z"/>
          <w:rFonts w:ascii="Times New Roman" w:hAnsi="Times New Roman" w:cs="Times New Roman"/>
          <w:sz w:val="24"/>
          <w:szCs w:val="24"/>
        </w:rPr>
        <w:t>total_revenue</w:t>
      </w:r>
      <w:proofErr w:type="spellEnd"/>
      <w:r w:rsidRPr="000118FC">
        <w:rPr>
          <w:rStyle w:val="z"/>
          <w:rFonts w:ascii="Times New Roman" w:hAnsi="Times New Roman" w:cs="Times New Roman"/>
          <w:sz w:val="24"/>
          <w:szCs w:val="24"/>
        </w:rPr>
        <w:t xml:space="preserve"> "</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p>
    <w:p w14:paraId="486C3B06"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z"/>
          <w:rFonts w:ascii="Times New Roman" w:hAnsi="Times New Roman" w:cs="Times New Roman"/>
          <w:sz w:val="24"/>
          <w:szCs w:val="24"/>
        </w:rPr>
        <w:t xml:space="preserve">"FROM payments WHERE </w:t>
      </w:r>
      <w:proofErr w:type="spellStart"/>
      <w:r w:rsidRPr="000118FC">
        <w:rPr>
          <w:rStyle w:val="z"/>
          <w:rFonts w:ascii="Times New Roman" w:hAnsi="Times New Roman" w:cs="Times New Roman"/>
          <w:sz w:val="24"/>
          <w:szCs w:val="24"/>
        </w:rPr>
        <w:t>payment_status</w:t>
      </w:r>
      <w:proofErr w:type="spellEnd"/>
      <w:r w:rsidRPr="000118FC">
        <w:rPr>
          <w:rStyle w:val="z"/>
          <w:rFonts w:ascii="Times New Roman" w:hAnsi="Times New Roman" w:cs="Times New Roman"/>
          <w:sz w:val="24"/>
          <w:szCs w:val="24"/>
        </w:rPr>
        <w:t>='PAID'"</w:t>
      </w:r>
      <w:r w:rsidRPr="000118FC">
        <w:rPr>
          <w:rStyle w:val="HTMLCode"/>
          <w:rFonts w:ascii="Times New Roman" w:eastAsiaTheme="majorEastAsia" w:hAnsi="Times New Roman" w:cs="Times New Roman"/>
          <w:sz w:val="24"/>
          <w:szCs w:val="24"/>
        </w:rPr>
        <w:t>;</w:t>
      </w:r>
    </w:p>
    <w:p w14:paraId="7B2123C7"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p>
    <w:p w14:paraId="416677E3" w14:textId="77777777" w:rsidR="000118FC" w:rsidRP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Statement</w:t>
      </w:r>
      <w:r w:rsidRPr="000118FC">
        <w:rPr>
          <w:rStyle w:val="HTMLCode"/>
          <w:rFonts w:ascii="Times New Roman" w:eastAsiaTheme="majorEastAsia" w:hAnsi="Times New Roman" w:cs="Times New Roman"/>
          <w:sz w:val="24"/>
          <w:szCs w:val="24"/>
        </w:rPr>
        <w:t xml:space="preserve"> </w:t>
      </w:r>
      <w:r w:rsidRPr="000118FC">
        <w:rPr>
          <w:rStyle w:val="11"/>
          <w:rFonts w:ascii="Times New Roman" w:eastAsiaTheme="majorEastAsia" w:hAnsi="Times New Roman" w:cs="Times New Roman"/>
          <w:sz w:val="24"/>
          <w:szCs w:val="24"/>
        </w:rPr>
        <w:t>st</w:t>
      </w:r>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con</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createStatement</w:t>
      </w:r>
      <w:proofErr w:type="spellEnd"/>
      <w:proofErr w:type="gramEnd"/>
      <w:r w:rsidRPr="000118FC">
        <w:rPr>
          <w:rStyle w:val="HTMLCode"/>
          <w:rFonts w:ascii="Times New Roman" w:eastAsiaTheme="majorEastAsia" w:hAnsi="Times New Roman" w:cs="Times New Roman"/>
          <w:sz w:val="24"/>
          <w:szCs w:val="24"/>
        </w:rPr>
        <w:t>();</w:t>
      </w:r>
    </w:p>
    <w:p w14:paraId="13121D34" w14:textId="77777777" w:rsidR="000118FC" w:rsidRDefault="000118FC" w:rsidP="000118FC">
      <w:pPr>
        <w:pStyle w:val="HTMLPreformatted"/>
        <w:rPr>
          <w:rStyle w:val="HTMLCode"/>
          <w:rFonts w:ascii="Times New Roman" w:eastAsiaTheme="majorEastAsia" w:hAnsi="Times New Roman" w:cs="Times New Roman"/>
          <w:sz w:val="24"/>
          <w:szCs w:val="24"/>
        </w:rPr>
      </w:pPr>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ResultSet</w:t>
      </w:r>
      <w:proofErr w:type="spellEnd"/>
      <w:r w:rsidRPr="000118FC">
        <w:rPr>
          <w:rStyle w:val="HTMLCode"/>
          <w:rFonts w:ascii="Times New Roman" w:eastAsiaTheme="majorEastAsia" w:hAnsi="Times New Roman" w:cs="Times New Roman"/>
          <w:sz w:val="24"/>
          <w:szCs w:val="24"/>
        </w:rPr>
        <w:t xml:space="preserve"> </w:t>
      </w:r>
      <w:proofErr w:type="spellStart"/>
      <w:r w:rsidRPr="000118FC">
        <w:rPr>
          <w:rStyle w:val="11"/>
          <w:rFonts w:ascii="Times New Roman" w:eastAsiaTheme="majorEastAsia" w:hAnsi="Times New Roman" w:cs="Times New Roman"/>
          <w:sz w:val="24"/>
          <w:szCs w:val="24"/>
        </w:rPr>
        <w:t>rs</w:t>
      </w:r>
      <w:proofErr w:type="spellEnd"/>
      <w:r w:rsidRPr="000118FC">
        <w:rPr>
          <w:rStyle w:val="HTMLCode"/>
          <w:rFonts w:ascii="Times New Roman" w:eastAsiaTheme="majorEastAsia" w:hAnsi="Times New Roman" w:cs="Times New Roman"/>
          <w:sz w:val="24"/>
          <w:szCs w:val="24"/>
        </w:rPr>
        <w:t xml:space="preserve"> </w:t>
      </w:r>
      <w:r w:rsidRPr="000118FC">
        <w:rPr>
          <w:rStyle w:val="v"/>
          <w:rFonts w:ascii="Times New Roman" w:eastAsiaTheme="majorEastAsia" w:hAnsi="Times New Roman" w:cs="Times New Roman"/>
          <w:sz w:val="24"/>
          <w:szCs w:val="24"/>
        </w:rPr>
        <w:t>=</w:t>
      </w:r>
      <w:r w:rsidRPr="000118FC">
        <w:rPr>
          <w:rStyle w:val="HTMLCode"/>
          <w:rFonts w:ascii="Times New Roman" w:eastAsiaTheme="majorEastAsia" w:hAnsi="Times New Roman" w:cs="Times New Roman"/>
          <w:sz w:val="24"/>
          <w:szCs w:val="24"/>
        </w:rPr>
        <w:t xml:space="preserve"> </w:t>
      </w:r>
      <w:proofErr w:type="spellStart"/>
      <w:proofErr w:type="gramStart"/>
      <w:r w:rsidRPr="000118FC">
        <w:rPr>
          <w:rStyle w:val="11"/>
          <w:rFonts w:ascii="Times New Roman" w:eastAsiaTheme="majorEastAsia" w:hAnsi="Times New Roman" w:cs="Times New Roman"/>
          <w:sz w:val="24"/>
          <w:szCs w:val="24"/>
        </w:rPr>
        <w:t>st</w:t>
      </w:r>
      <w:r w:rsidRPr="000118FC">
        <w:rPr>
          <w:rStyle w:val="v"/>
          <w:rFonts w:ascii="Times New Roman" w:eastAsiaTheme="majorEastAsia" w:hAnsi="Times New Roman" w:cs="Times New Roman"/>
          <w:sz w:val="24"/>
          <w:szCs w:val="24"/>
        </w:rPr>
        <w:t>.</w:t>
      </w:r>
      <w:r w:rsidRPr="000118FC">
        <w:rPr>
          <w:rStyle w:val="11"/>
          <w:rFonts w:ascii="Times New Roman" w:eastAsiaTheme="majorEastAsia" w:hAnsi="Times New Roman" w:cs="Times New Roman"/>
          <w:sz w:val="24"/>
          <w:szCs w:val="24"/>
        </w:rPr>
        <w:t>executeQuery</w:t>
      </w:r>
      <w:proofErr w:type="spellEnd"/>
      <w:proofErr w:type="gramEnd"/>
      <w:r w:rsidRPr="000118FC">
        <w:rPr>
          <w:rStyle w:val="HTMLCode"/>
          <w:rFonts w:ascii="Times New Roman" w:eastAsiaTheme="majorEastAsia" w:hAnsi="Times New Roman" w:cs="Times New Roman"/>
          <w:sz w:val="24"/>
          <w:szCs w:val="24"/>
        </w:rPr>
        <w:t>(</w:t>
      </w:r>
      <w:proofErr w:type="spellStart"/>
      <w:r w:rsidRPr="000118FC">
        <w:rPr>
          <w:rStyle w:val="11"/>
          <w:rFonts w:ascii="Times New Roman" w:eastAsiaTheme="majorEastAsia" w:hAnsi="Times New Roman" w:cs="Times New Roman"/>
          <w:sz w:val="24"/>
          <w:szCs w:val="24"/>
        </w:rPr>
        <w:t>sql</w:t>
      </w:r>
      <w:proofErr w:type="spellEnd"/>
      <w:r w:rsidRPr="000118FC">
        <w:rPr>
          <w:rStyle w:val="HTMLCode"/>
          <w:rFonts w:ascii="Times New Roman" w:eastAsiaTheme="majorEastAsia" w:hAnsi="Times New Roman" w:cs="Times New Roman"/>
          <w:sz w:val="24"/>
          <w:szCs w:val="24"/>
        </w:rPr>
        <w:t>);</w:t>
      </w:r>
    </w:p>
    <w:p w14:paraId="4EE3337B" w14:textId="49FABF79" w:rsidR="00C24840" w:rsidRDefault="00C24840" w:rsidP="000118FC">
      <w:pPr>
        <w:pStyle w:val="HTMLPreformatted"/>
        <w:rPr>
          <w:rStyle w:val="HTMLCode"/>
          <w:rFonts w:ascii="Times New Roman" w:eastAsiaTheme="majorEastAsia" w:hAnsi="Times New Roman" w:cs="Times New Roman"/>
          <w:sz w:val="24"/>
          <w:szCs w:val="24"/>
        </w:rPr>
      </w:pPr>
      <w:r>
        <w:rPr>
          <w:noProof/>
        </w:rPr>
        <w:drawing>
          <wp:inline distT="0" distB="0" distL="0" distR="0" wp14:anchorId="605CAE28" wp14:editId="4B7454B1">
            <wp:extent cx="6404610" cy="25831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04610" cy="2583180"/>
                    </a:xfrm>
                    <a:prstGeom prst="rect">
                      <a:avLst/>
                    </a:prstGeom>
                    <a:noFill/>
                    <a:ln>
                      <a:noFill/>
                    </a:ln>
                  </pic:spPr>
                </pic:pic>
              </a:graphicData>
            </a:graphic>
          </wp:inline>
        </w:drawing>
      </w:r>
    </w:p>
    <w:p w14:paraId="1B685177" w14:textId="31353DA8" w:rsidR="00C24840" w:rsidRPr="000118FC" w:rsidRDefault="00C24840" w:rsidP="000118FC">
      <w:pPr>
        <w:pStyle w:val="HTMLPreformatted"/>
        <w:rPr>
          <w:rStyle w:val="HTMLCode"/>
          <w:rFonts w:ascii="Times New Roman" w:eastAsiaTheme="majorEastAsia" w:hAnsi="Times New Roman" w:cs="Times New Roman"/>
          <w:sz w:val="24"/>
          <w:szCs w:val="24"/>
        </w:rPr>
      </w:pPr>
      <w:proofErr w:type="spellStart"/>
      <w:proofErr w:type="gramStart"/>
      <w:r>
        <w:rPr>
          <w:rStyle w:val="HTMLCode"/>
          <w:rFonts w:ascii="Times New Roman" w:eastAsiaTheme="majorEastAsia" w:hAnsi="Times New Roman" w:cs="Times New Roman"/>
          <w:sz w:val="24"/>
          <w:szCs w:val="24"/>
        </w:rPr>
        <w:t>Ouput</w:t>
      </w:r>
      <w:proofErr w:type="spellEnd"/>
      <w:r>
        <w:rPr>
          <w:rStyle w:val="HTMLCode"/>
          <w:rFonts w:ascii="Times New Roman" w:eastAsiaTheme="majorEastAsia" w:hAnsi="Times New Roman" w:cs="Times New Roman"/>
          <w:sz w:val="24"/>
          <w:szCs w:val="24"/>
        </w:rPr>
        <w:t xml:space="preserve"> :</w:t>
      </w:r>
      <w:proofErr w:type="gramEnd"/>
    </w:p>
    <w:p w14:paraId="38F71049" w14:textId="77777777" w:rsidR="000118FC" w:rsidRPr="00833185" w:rsidRDefault="000118FC" w:rsidP="000118FC">
      <w:pPr>
        <w:spacing w:after="100" w:line="360" w:lineRule="auto"/>
        <w:ind w:left="288"/>
        <w:rPr>
          <w:rFonts w:ascii="Times New Roman" w:hAnsi="Times New Roman" w:cs="Times New Roman"/>
        </w:rPr>
      </w:pPr>
      <w:r>
        <w:rPr>
          <w:noProof/>
        </w:rPr>
        <w:drawing>
          <wp:inline distT="0" distB="0" distL="0" distR="0" wp14:anchorId="5B72E8E3" wp14:editId="4D14D2A4">
            <wp:extent cx="4540102" cy="312846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46426" cy="3132824"/>
                    </a:xfrm>
                    <a:prstGeom prst="rect">
                      <a:avLst/>
                    </a:prstGeom>
                    <a:noFill/>
                    <a:ln>
                      <a:noFill/>
                    </a:ln>
                  </pic:spPr>
                </pic:pic>
              </a:graphicData>
            </a:graphic>
          </wp:inline>
        </w:drawing>
      </w:r>
    </w:p>
    <w:p w14:paraId="5650EBE6" w14:textId="7938836D" w:rsidR="008C7EC0" w:rsidRPr="00833185" w:rsidRDefault="00BB1583" w:rsidP="004F6873">
      <w:pPr>
        <w:pStyle w:val="Heading1"/>
        <w:spacing w:line="360" w:lineRule="auto"/>
        <w:rPr>
          <w:rFonts w:ascii="Times New Roman" w:hAnsi="Times New Roman" w:cs="Times New Roman"/>
          <w:color w:val="auto"/>
        </w:rPr>
      </w:pPr>
      <w:r>
        <w:rPr>
          <w:rFonts w:ascii="Times New Roman" w:hAnsi="Times New Roman" w:cs="Times New Roman"/>
          <w:color w:val="auto"/>
        </w:rPr>
        <w:lastRenderedPageBreak/>
        <w:br/>
      </w:r>
      <w:r w:rsidR="00E97A9B" w:rsidRPr="00833185">
        <w:rPr>
          <w:rFonts w:ascii="Times New Roman" w:hAnsi="Times New Roman" w:cs="Times New Roman"/>
          <w:color w:val="auto"/>
        </w:rPr>
        <w:t xml:space="preserve"> UML / System Design Diagrams</w:t>
      </w:r>
    </w:p>
    <w:p w14:paraId="7976AED1" w14:textId="19327068" w:rsidR="008C7EC0" w:rsidRPr="00833185" w:rsidRDefault="000118FC" w:rsidP="004F6873">
      <w:pPr>
        <w:pStyle w:val="Heading2"/>
        <w:spacing w:line="360" w:lineRule="auto"/>
        <w:rPr>
          <w:rFonts w:ascii="Times New Roman" w:hAnsi="Times New Roman" w:cs="Times New Roman"/>
          <w:color w:val="auto"/>
        </w:rPr>
      </w:pPr>
      <w:r>
        <w:rPr>
          <w:rFonts w:ascii="Times New Roman" w:hAnsi="Times New Roman" w:cs="Times New Roman"/>
          <w:color w:val="auto"/>
        </w:rPr>
        <w:t>2</w:t>
      </w:r>
      <w:r w:rsidR="00E97A9B" w:rsidRPr="00833185">
        <w:rPr>
          <w:rFonts w:ascii="Times New Roman" w:hAnsi="Times New Roman" w:cs="Times New Roman"/>
          <w:color w:val="auto"/>
        </w:rPr>
        <w:t>.1 Use Case Diagram</w:t>
      </w:r>
    </w:p>
    <w:p w14:paraId="591D8714" w14:textId="77777777" w:rsidR="00807678" w:rsidRPr="00833185" w:rsidRDefault="00807678" w:rsidP="00807678">
      <w:pPr>
        <w:pStyle w:val="NormalWeb"/>
      </w:pPr>
      <w:r w:rsidRPr="00833185">
        <w:rPr>
          <w:noProof/>
        </w:rPr>
        <w:drawing>
          <wp:inline distT="0" distB="0" distL="0" distR="0" wp14:anchorId="74F1197F" wp14:editId="606C07D5">
            <wp:extent cx="6404610" cy="42697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04610" cy="4269740"/>
                    </a:xfrm>
                    <a:prstGeom prst="rect">
                      <a:avLst/>
                    </a:prstGeom>
                    <a:noFill/>
                    <a:ln>
                      <a:noFill/>
                    </a:ln>
                  </pic:spPr>
                </pic:pic>
              </a:graphicData>
            </a:graphic>
          </wp:inline>
        </w:drawing>
      </w:r>
    </w:p>
    <w:p w14:paraId="5CD3ED8B" w14:textId="77777777" w:rsidR="008C7EC0" w:rsidRPr="00833185" w:rsidRDefault="008C7EC0" w:rsidP="004F6873">
      <w:pPr>
        <w:spacing w:line="360" w:lineRule="auto"/>
        <w:jc w:val="center"/>
        <w:rPr>
          <w:rFonts w:ascii="Times New Roman" w:hAnsi="Times New Roman" w:cs="Times New Roman"/>
        </w:rPr>
      </w:pPr>
    </w:p>
    <w:p w14:paraId="494CE12F" w14:textId="77777777" w:rsidR="008C7EC0" w:rsidRPr="00833185" w:rsidRDefault="00E97A9B" w:rsidP="004F6873">
      <w:pPr>
        <w:spacing w:line="360" w:lineRule="auto"/>
        <w:rPr>
          <w:rFonts w:ascii="Times New Roman" w:hAnsi="Times New Roman" w:cs="Times New Roman"/>
        </w:rPr>
      </w:pPr>
      <w:r w:rsidRPr="00833185">
        <w:rPr>
          <w:rFonts w:ascii="Times New Roman" w:hAnsi="Times New Roman" w:cs="Times New Roman"/>
        </w:rPr>
        <w:t>The use case diagram identifies the main actors and system interactions: authentication, parking visualization, slot recommendation, reservation, vehicle movement, digital passes, violations and management reports.</w:t>
      </w:r>
    </w:p>
    <w:p w14:paraId="2567B34C" w14:textId="3FC1A504" w:rsidR="008C7EC0" w:rsidRPr="00833185" w:rsidRDefault="000118FC" w:rsidP="004F6873">
      <w:pPr>
        <w:pStyle w:val="Heading2"/>
        <w:spacing w:line="360" w:lineRule="auto"/>
        <w:rPr>
          <w:rFonts w:ascii="Times New Roman" w:hAnsi="Times New Roman" w:cs="Times New Roman"/>
          <w:color w:val="auto"/>
        </w:rPr>
      </w:pPr>
      <w:r>
        <w:rPr>
          <w:rFonts w:ascii="Times New Roman" w:hAnsi="Times New Roman" w:cs="Times New Roman"/>
          <w:color w:val="auto"/>
        </w:rPr>
        <w:lastRenderedPageBreak/>
        <w:t>2</w:t>
      </w:r>
      <w:r w:rsidR="00E97A9B" w:rsidRPr="00833185">
        <w:rPr>
          <w:rFonts w:ascii="Times New Roman" w:hAnsi="Times New Roman" w:cs="Times New Roman"/>
          <w:color w:val="auto"/>
        </w:rPr>
        <w:t>.2 Activity Diagram</w:t>
      </w:r>
    </w:p>
    <w:p w14:paraId="165641AE" w14:textId="77777777" w:rsidR="008C7EC0" w:rsidRPr="00833185" w:rsidRDefault="00E97A9B" w:rsidP="004F6873">
      <w:pPr>
        <w:spacing w:line="360" w:lineRule="auto"/>
        <w:jc w:val="center"/>
        <w:rPr>
          <w:rFonts w:ascii="Times New Roman" w:hAnsi="Times New Roman" w:cs="Times New Roman"/>
        </w:rPr>
      </w:pPr>
      <w:r w:rsidRPr="00833185">
        <w:rPr>
          <w:rFonts w:ascii="Times New Roman" w:hAnsi="Times New Roman" w:cs="Times New Roman"/>
          <w:noProof/>
        </w:rPr>
        <w:drawing>
          <wp:inline distT="0" distB="0" distL="0" distR="0" wp14:anchorId="2B756965" wp14:editId="52591A90">
            <wp:extent cx="6126480" cy="36519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png"/>
                    <pic:cNvPicPr/>
                  </pic:nvPicPr>
                  <pic:blipFill>
                    <a:blip r:embed="rId26"/>
                    <a:stretch>
                      <a:fillRect/>
                    </a:stretch>
                  </pic:blipFill>
                  <pic:spPr>
                    <a:xfrm>
                      <a:off x="0" y="0"/>
                      <a:ext cx="6126480" cy="3651928"/>
                    </a:xfrm>
                    <a:prstGeom prst="rect">
                      <a:avLst/>
                    </a:prstGeom>
                  </pic:spPr>
                </pic:pic>
              </a:graphicData>
            </a:graphic>
          </wp:inline>
        </w:drawing>
      </w:r>
    </w:p>
    <w:p w14:paraId="0622663D" w14:textId="77777777" w:rsidR="008C7EC0" w:rsidRPr="00833185" w:rsidRDefault="00E97A9B" w:rsidP="004F6873">
      <w:pPr>
        <w:spacing w:line="360" w:lineRule="auto"/>
        <w:rPr>
          <w:rFonts w:ascii="Times New Roman" w:hAnsi="Times New Roman" w:cs="Times New Roman"/>
        </w:rPr>
      </w:pPr>
      <w:r w:rsidRPr="00833185">
        <w:rPr>
          <w:rFonts w:ascii="Times New Roman" w:hAnsi="Times New Roman" w:cs="Times New Roman"/>
        </w:rPr>
        <w:t>The activity diagram models the normal flow from login to dashboard, operation selection, validation, database persistence and success/alert output.</w:t>
      </w:r>
    </w:p>
    <w:p w14:paraId="70B8E436" w14:textId="0D58D4E6" w:rsidR="008C7EC0" w:rsidRPr="00833185" w:rsidRDefault="000118FC" w:rsidP="004F6873">
      <w:pPr>
        <w:pStyle w:val="Heading2"/>
        <w:spacing w:line="360" w:lineRule="auto"/>
        <w:rPr>
          <w:rFonts w:ascii="Times New Roman" w:hAnsi="Times New Roman" w:cs="Times New Roman"/>
          <w:color w:val="auto"/>
        </w:rPr>
      </w:pPr>
      <w:r>
        <w:rPr>
          <w:rFonts w:ascii="Times New Roman" w:hAnsi="Times New Roman" w:cs="Times New Roman"/>
          <w:color w:val="auto"/>
        </w:rPr>
        <w:lastRenderedPageBreak/>
        <w:t>2</w:t>
      </w:r>
      <w:r w:rsidR="00E97A9B" w:rsidRPr="00833185">
        <w:rPr>
          <w:rFonts w:ascii="Times New Roman" w:hAnsi="Times New Roman" w:cs="Times New Roman"/>
          <w:color w:val="auto"/>
        </w:rPr>
        <w:t>.3 Class Diagram</w:t>
      </w:r>
    </w:p>
    <w:p w14:paraId="0017D259" w14:textId="66D3810F" w:rsidR="00A758EB" w:rsidRPr="00833185" w:rsidRDefault="00C633F0" w:rsidP="004F6873">
      <w:pPr>
        <w:pStyle w:val="NormalWeb"/>
        <w:spacing w:line="360" w:lineRule="auto"/>
      </w:pPr>
      <w:r>
        <w:rPr>
          <w:noProof/>
        </w:rPr>
        <w:drawing>
          <wp:inline distT="0" distB="0" distL="0" distR="0" wp14:anchorId="1E3716BA" wp14:editId="6A9B7837">
            <wp:extent cx="6715125" cy="72199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715125" cy="7219950"/>
                    </a:xfrm>
                    <a:prstGeom prst="rect">
                      <a:avLst/>
                    </a:prstGeom>
                    <a:noFill/>
                    <a:ln>
                      <a:noFill/>
                    </a:ln>
                  </pic:spPr>
                </pic:pic>
              </a:graphicData>
            </a:graphic>
          </wp:inline>
        </w:drawing>
      </w:r>
    </w:p>
    <w:p w14:paraId="2CED5502" w14:textId="77777777" w:rsidR="008C7EC0" w:rsidRPr="00833185" w:rsidRDefault="00E97A9B" w:rsidP="004F6873">
      <w:pPr>
        <w:spacing w:line="360" w:lineRule="auto"/>
        <w:rPr>
          <w:rFonts w:ascii="Times New Roman" w:hAnsi="Times New Roman" w:cs="Times New Roman"/>
        </w:rPr>
      </w:pPr>
      <w:r w:rsidRPr="00833185">
        <w:rPr>
          <w:rFonts w:ascii="Times New Roman" w:hAnsi="Times New Roman" w:cs="Times New Roman"/>
        </w:rPr>
        <w:t>The class diagram captures the core domain responsibilities and database-facing structure. UI/controller classes can be treated as additional implementation classes around these core concepts.</w:t>
      </w:r>
    </w:p>
    <w:p w14:paraId="27E2FBCE" w14:textId="77777777" w:rsidR="008C7EC0" w:rsidRPr="00833185" w:rsidRDefault="00E97A9B" w:rsidP="004F6873">
      <w:pPr>
        <w:spacing w:line="360" w:lineRule="auto"/>
        <w:rPr>
          <w:rFonts w:ascii="Times New Roman" w:hAnsi="Times New Roman" w:cs="Times New Roman"/>
        </w:rPr>
      </w:pPr>
      <w:r w:rsidRPr="00833185">
        <w:rPr>
          <w:rFonts w:ascii="Times New Roman" w:hAnsi="Times New Roman" w:cs="Times New Roman"/>
        </w:rPr>
        <w:br w:type="page"/>
      </w:r>
    </w:p>
    <w:p w14:paraId="1494B75A" w14:textId="1B5C8692" w:rsidR="008C7EC0" w:rsidRDefault="00E97A9B" w:rsidP="000118FC">
      <w:pPr>
        <w:spacing w:line="360" w:lineRule="auto"/>
        <w:rPr>
          <w:rFonts w:ascii="Times New Roman" w:hAnsi="Times New Roman" w:cs="Times New Roman"/>
          <w:b/>
          <w:bCs/>
          <w:sz w:val="28"/>
          <w:szCs w:val="28"/>
        </w:rPr>
      </w:pPr>
      <w:r w:rsidRPr="000118FC">
        <w:rPr>
          <w:rFonts w:ascii="Times New Roman" w:hAnsi="Times New Roman" w:cs="Times New Roman"/>
          <w:b/>
          <w:bCs/>
          <w:sz w:val="28"/>
          <w:szCs w:val="28"/>
        </w:rPr>
        <w:lastRenderedPageBreak/>
        <w:t>14. Individual Contribution Write-up</w:t>
      </w:r>
    </w:p>
    <w:p w14:paraId="797634C6" w14:textId="59B9218C" w:rsidR="00D6451B" w:rsidRPr="00D6451B" w:rsidRDefault="00D6451B" w:rsidP="000118FC">
      <w:pPr>
        <w:spacing w:line="360" w:lineRule="auto"/>
        <w:rPr>
          <w:rFonts w:ascii="Times New Roman" w:hAnsi="Times New Roman" w:cs="Times New Roman"/>
          <w:sz w:val="32"/>
          <w:szCs w:val="32"/>
        </w:rPr>
      </w:pPr>
      <w:r w:rsidRPr="00D6451B">
        <w:rPr>
          <w:rFonts w:ascii="Times New Roman" w:hAnsi="Times New Roman" w:cs="Times New Roman"/>
          <w:sz w:val="32"/>
          <w:szCs w:val="32"/>
        </w:rPr>
        <w:t xml:space="preserve">Jeyakannan L </w:t>
      </w:r>
    </w:p>
    <w:p w14:paraId="3DB52E44" w14:textId="63CE59CE" w:rsidR="00D6451B" w:rsidRPr="00D6451B" w:rsidRDefault="00D6451B" w:rsidP="000118FC">
      <w:pPr>
        <w:spacing w:line="360" w:lineRule="auto"/>
        <w:rPr>
          <w:rFonts w:ascii="Times New Roman" w:hAnsi="Times New Roman" w:cs="Times New Roman"/>
          <w:sz w:val="32"/>
          <w:szCs w:val="32"/>
        </w:rPr>
      </w:pPr>
      <w:r w:rsidRPr="00D6451B">
        <w:rPr>
          <w:rFonts w:ascii="Times New Roman" w:hAnsi="Times New Roman" w:cs="Times New Roman"/>
          <w:sz w:val="32"/>
          <w:szCs w:val="32"/>
        </w:rPr>
        <w:t>192525376</w:t>
      </w:r>
    </w:p>
    <w:p w14:paraId="17EB3FA7" w14:textId="77777777" w:rsidR="00D6451B" w:rsidRPr="00C24840" w:rsidRDefault="00D6451B" w:rsidP="000118FC">
      <w:pPr>
        <w:spacing w:line="360" w:lineRule="auto"/>
        <w:rPr>
          <w:rFonts w:ascii="Times New Roman" w:hAnsi="Times New Roman" w:cs="Times New Roman"/>
        </w:rPr>
      </w:pPr>
    </w:p>
    <w:p w14:paraId="284AB98F" w14:textId="77777777" w:rsidR="00B563D0" w:rsidRPr="00D6451B" w:rsidRDefault="00B563D0" w:rsidP="00B563D0">
      <w:pPr>
        <w:rPr>
          <w:sz w:val="24"/>
          <w:szCs w:val="28"/>
        </w:rPr>
      </w:pPr>
    </w:p>
    <w:p w14:paraId="55BD6FD3" w14:textId="646E5D6B" w:rsidR="008C7EC0" w:rsidRPr="00D6451B" w:rsidRDefault="000118FC" w:rsidP="004F6873">
      <w:pPr>
        <w:spacing w:line="360" w:lineRule="auto"/>
        <w:rPr>
          <w:rFonts w:ascii="Times New Roman" w:hAnsi="Times New Roman" w:cs="Times New Roman"/>
          <w:sz w:val="24"/>
          <w:szCs w:val="28"/>
        </w:rPr>
      </w:pPr>
      <w:r w:rsidRPr="00D6451B">
        <w:rPr>
          <w:rFonts w:ascii="Times New Roman" w:hAnsi="Times New Roman" w:cs="Times New Roman"/>
          <w:sz w:val="24"/>
          <w:szCs w:val="28"/>
        </w:rPr>
        <w:t xml:space="preserve"> </w:t>
      </w:r>
      <w:r w:rsidR="00E97A9B" w:rsidRPr="00D6451B">
        <w:rPr>
          <w:rFonts w:ascii="Times New Roman" w:hAnsi="Times New Roman" w:cs="Times New Roman"/>
          <w:sz w:val="24"/>
          <w:szCs w:val="28"/>
        </w:rPr>
        <w:t xml:space="preserve">During the development of the Smart Campus Parking &amp; Traffic Intelligence System, my contribution focused on understanding the assigned parking-management problem and converting the requirements into a structured Java AWT and MySQL solution. I participated in planning the system modules and in maintaining the requirement that the graphical interface use AWT rather than Swing. I considered how the user </w:t>
      </w:r>
      <w:proofErr w:type="gramStart"/>
      <w:r w:rsidR="00E97A9B" w:rsidRPr="00D6451B">
        <w:rPr>
          <w:rFonts w:ascii="Times New Roman" w:hAnsi="Times New Roman" w:cs="Times New Roman"/>
          <w:sz w:val="24"/>
          <w:szCs w:val="28"/>
        </w:rPr>
        <w:t>interface,</w:t>
      </w:r>
      <w:proofErr w:type="gramEnd"/>
      <w:r w:rsidR="00E97A9B" w:rsidRPr="00D6451B">
        <w:rPr>
          <w:rFonts w:ascii="Times New Roman" w:hAnsi="Times New Roman" w:cs="Times New Roman"/>
          <w:sz w:val="24"/>
          <w:szCs w:val="28"/>
        </w:rPr>
        <w:t xml:space="preserve"> application logic and database should interact so that each operation produces a consistent result.</w:t>
      </w:r>
    </w:p>
    <w:p w14:paraId="5F77D96D" w14:textId="77777777" w:rsidR="008C7EC0" w:rsidRPr="00D6451B" w:rsidRDefault="00E97A9B" w:rsidP="004F6873">
      <w:pPr>
        <w:spacing w:line="360" w:lineRule="auto"/>
        <w:rPr>
          <w:rFonts w:ascii="Times New Roman" w:hAnsi="Times New Roman" w:cs="Times New Roman"/>
          <w:sz w:val="24"/>
          <w:szCs w:val="28"/>
        </w:rPr>
      </w:pPr>
      <w:r w:rsidRPr="00D6451B">
        <w:rPr>
          <w:rFonts w:ascii="Times New Roman" w:hAnsi="Times New Roman" w:cs="Times New Roman"/>
          <w:sz w:val="24"/>
          <w:szCs w:val="28"/>
        </w:rPr>
        <w:t xml:space="preserve">I contributed to the implementation of the AWT interface and event-driven operations. This involved working with components such as Frame, Panel, Button, Label, </w:t>
      </w:r>
      <w:proofErr w:type="spellStart"/>
      <w:r w:rsidRPr="00D6451B">
        <w:rPr>
          <w:rFonts w:ascii="Times New Roman" w:hAnsi="Times New Roman" w:cs="Times New Roman"/>
          <w:sz w:val="24"/>
          <w:szCs w:val="28"/>
        </w:rPr>
        <w:t>TextField</w:t>
      </w:r>
      <w:proofErr w:type="spellEnd"/>
      <w:r w:rsidRPr="00D6451B">
        <w:rPr>
          <w:rFonts w:ascii="Times New Roman" w:hAnsi="Times New Roman" w:cs="Times New Roman"/>
          <w:sz w:val="24"/>
          <w:szCs w:val="28"/>
        </w:rPr>
        <w:t xml:space="preserve">, Choice, </w:t>
      </w:r>
      <w:proofErr w:type="spellStart"/>
      <w:r w:rsidRPr="00D6451B">
        <w:rPr>
          <w:rFonts w:ascii="Times New Roman" w:hAnsi="Times New Roman" w:cs="Times New Roman"/>
          <w:sz w:val="24"/>
          <w:szCs w:val="28"/>
        </w:rPr>
        <w:t>TextArea</w:t>
      </w:r>
      <w:proofErr w:type="spellEnd"/>
      <w:r w:rsidRPr="00D6451B">
        <w:rPr>
          <w:rFonts w:ascii="Times New Roman" w:hAnsi="Times New Roman" w:cs="Times New Roman"/>
          <w:sz w:val="24"/>
          <w:szCs w:val="28"/>
        </w:rPr>
        <w:t xml:space="preserve"> and graphical drawing facilities. I worked on the flow of user actions, input validation and the presentation of successful operations or error messages. I also contributed to parking functions such as slot availability, reservation handling, vehicle entry and exit, parking fee calculation, digital pass generation and violation recording.</w:t>
      </w:r>
    </w:p>
    <w:p w14:paraId="0AF8BF52" w14:textId="77777777" w:rsidR="00D6451B" w:rsidRPr="00D6451B" w:rsidRDefault="00D6451B" w:rsidP="004F6873">
      <w:pPr>
        <w:spacing w:line="360" w:lineRule="auto"/>
        <w:rPr>
          <w:rFonts w:ascii="Times New Roman" w:hAnsi="Times New Roman" w:cs="Times New Roman"/>
          <w:sz w:val="24"/>
          <w:szCs w:val="28"/>
        </w:rPr>
      </w:pPr>
    </w:p>
    <w:p w14:paraId="6AAB3227" w14:textId="77777777" w:rsidR="00D6451B" w:rsidRPr="00D6451B" w:rsidRDefault="00D6451B" w:rsidP="004F6873">
      <w:pPr>
        <w:spacing w:line="360" w:lineRule="auto"/>
        <w:rPr>
          <w:rFonts w:ascii="Times New Roman" w:hAnsi="Times New Roman" w:cs="Times New Roman"/>
          <w:sz w:val="24"/>
          <w:szCs w:val="28"/>
        </w:rPr>
      </w:pPr>
    </w:p>
    <w:p w14:paraId="2A220431" w14:textId="77777777" w:rsidR="00D6451B" w:rsidRDefault="00D6451B" w:rsidP="004F6873">
      <w:pPr>
        <w:spacing w:line="360" w:lineRule="auto"/>
        <w:rPr>
          <w:rFonts w:ascii="Times New Roman" w:hAnsi="Times New Roman" w:cs="Times New Roman"/>
        </w:rPr>
      </w:pPr>
    </w:p>
    <w:p w14:paraId="1D732160" w14:textId="77777777" w:rsidR="00D6451B" w:rsidRDefault="00D6451B" w:rsidP="004F6873">
      <w:pPr>
        <w:spacing w:line="360" w:lineRule="auto"/>
        <w:rPr>
          <w:rFonts w:ascii="Times New Roman" w:hAnsi="Times New Roman" w:cs="Times New Roman"/>
        </w:rPr>
      </w:pPr>
    </w:p>
    <w:p w14:paraId="3844A65E" w14:textId="77777777" w:rsidR="00D6451B" w:rsidRDefault="00D6451B" w:rsidP="004F6873">
      <w:pPr>
        <w:spacing w:line="360" w:lineRule="auto"/>
        <w:rPr>
          <w:rFonts w:ascii="Times New Roman" w:hAnsi="Times New Roman" w:cs="Times New Roman"/>
        </w:rPr>
      </w:pPr>
    </w:p>
    <w:p w14:paraId="273243E1" w14:textId="77777777" w:rsidR="00D6451B" w:rsidRDefault="00D6451B" w:rsidP="004F6873">
      <w:pPr>
        <w:spacing w:line="360" w:lineRule="auto"/>
        <w:rPr>
          <w:rFonts w:ascii="Times New Roman" w:hAnsi="Times New Roman" w:cs="Times New Roman"/>
        </w:rPr>
      </w:pPr>
    </w:p>
    <w:p w14:paraId="436A4879" w14:textId="77777777" w:rsidR="00D6451B" w:rsidRDefault="00D6451B" w:rsidP="004F6873">
      <w:pPr>
        <w:spacing w:line="360" w:lineRule="auto"/>
        <w:rPr>
          <w:rFonts w:ascii="Times New Roman" w:hAnsi="Times New Roman" w:cs="Times New Roman"/>
        </w:rPr>
      </w:pPr>
    </w:p>
    <w:p w14:paraId="2B68E4DF" w14:textId="77777777" w:rsidR="00D6451B" w:rsidRDefault="00D6451B" w:rsidP="004F6873">
      <w:pPr>
        <w:spacing w:line="360" w:lineRule="auto"/>
        <w:rPr>
          <w:rFonts w:ascii="Times New Roman" w:hAnsi="Times New Roman" w:cs="Times New Roman"/>
        </w:rPr>
      </w:pPr>
    </w:p>
    <w:p w14:paraId="771FDEC4" w14:textId="77777777" w:rsidR="00D6451B" w:rsidRDefault="00D6451B" w:rsidP="004F6873">
      <w:pPr>
        <w:spacing w:line="360" w:lineRule="auto"/>
        <w:rPr>
          <w:rFonts w:ascii="Times New Roman" w:hAnsi="Times New Roman" w:cs="Times New Roman"/>
        </w:rPr>
      </w:pPr>
    </w:p>
    <w:p w14:paraId="735B45FA" w14:textId="77777777" w:rsidR="00D6451B" w:rsidRDefault="00D6451B" w:rsidP="004F6873">
      <w:pPr>
        <w:spacing w:line="360" w:lineRule="auto"/>
        <w:rPr>
          <w:rFonts w:ascii="Times New Roman" w:hAnsi="Times New Roman" w:cs="Times New Roman"/>
        </w:rPr>
      </w:pPr>
    </w:p>
    <w:p w14:paraId="65DE6B95" w14:textId="77777777" w:rsidR="00D6451B" w:rsidRDefault="00D6451B" w:rsidP="004F6873">
      <w:pPr>
        <w:spacing w:line="360" w:lineRule="auto"/>
        <w:rPr>
          <w:rFonts w:ascii="Times New Roman" w:hAnsi="Times New Roman" w:cs="Times New Roman"/>
        </w:rPr>
      </w:pPr>
    </w:p>
    <w:p w14:paraId="3875D32B" w14:textId="77777777" w:rsidR="00D6451B" w:rsidRDefault="00D6451B" w:rsidP="004F6873">
      <w:pPr>
        <w:spacing w:line="360" w:lineRule="auto"/>
        <w:rPr>
          <w:rFonts w:ascii="Times New Roman" w:hAnsi="Times New Roman" w:cs="Times New Roman"/>
        </w:rPr>
      </w:pPr>
    </w:p>
    <w:p w14:paraId="0A2DE5D5" w14:textId="271D56ED" w:rsidR="00D6451B" w:rsidRPr="00D6451B" w:rsidRDefault="00D6451B" w:rsidP="004F6873">
      <w:pPr>
        <w:spacing w:line="360" w:lineRule="auto"/>
        <w:rPr>
          <w:rFonts w:ascii="Times New Roman" w:hAnsi="Times New Roman" w:cs="Times New Roman"/>
          <w:sz w:val="32"/>
          <w:szCs w:val="32"/>
        </w:rPr>
      </w:pPr>
      <w:r w:rsidRPr="00D6451B">
        <w:rPr>
          <w:rFonts w:ascii="Times New Roman" w:hAnsi="Times New Roman" w:cs="Times New Roman"/>
          <w:sz w:val="32"/>
          <w:szCs w:val="32"/>
        </w:rPr>
        <w:t xml:space="preserve">E. Lakshmi Narayanan  </w:t>
      </w:r>
    </w:p>
    <w:p w14:paraId="44C233D8" w14:textId="024914F6" w:rsidR="00D6451B" w:rsidRPr="00D6451B" w:rsidRDefault="00D6451B" w:rsidP="004F6873">
      <w:pPr>
        <w:spacing w:line="360" w:lineRule="auto"/>
        <w:rPr>
          <w:rFonts w:ascii="Times New Roman" w:hAnsi="Times New Roman" w:cs="Times New Roman"/>
          <w:sz w:val="32"/>
          <w:szCs w:val="32"/>
        </w:rPr>
      </w:pPr>
      <w:r w:rsidRPr="00D6451B">
        <w:rPr>
          <w:rFonts w:ascii="Times New Roman" w:hAnsi="Times New Roman" w:cs="Times New Roman"/>
          <w:sz w:val="32"/>
          <w:szCs w:val="32"/>
        </w:rPr>
        <w:t>192524249</w:t>
      </w:r>
    </w:p>
    <w:p w14:paraId="00185227" w14:textId="77777777" w:rsidR="00D6451B" w:rsidRPr="00833185" w:rsidRDefault="00D6451B" w:rsidP="004F6873">
      <w:pPr>
        <w:spacing w:line="360" w:lineRule="auto"/>
        <w:rPr>
          <w:rFonts w:ascii="Times New Roman" w:hAnsi="Times New Roman" w:cs="Times New Roman"/>
        </w:rPr>
      </w:pPr>
    </w:p>
    <w:p w14:paraId="13DD1A65" w14:textId="1C70B448" w:rsidR="008C7EC0" w:rsidRPr="00D6451B" w:rsidRDefault="000118FC" w:rsidP="004F6873">
      <w:pPr>
        <w:spacing w:line="360" w:lineRule="auto"/>
        <w:rPr>
          <w:rFonts w:ascii="Times New Roman" w:hAnsi="Times New Roman" w:cs="Times New Roman"/>
          <w:sz w:val="24"/>
          <w:szCs w:val="28"/>
        </w:rPr>
      </w:pPr>
      <w:r w:rsidRPr="00D6451B">
        <w:rPr>
          <w:rFonts w:ascii="Times New Roman" w:hAnsi="Times New Roman" w:cs="Times New Roman"/>
          <w:sz w:val="24"/>
          <w:szCs w:val="28"/>
        </w:rPr>
        <w:t xml:space="preserve"> </w:t>
      </w:r>
      <w:r w:rsidR="00E97A9B" w:rsidRPr="00D6451B">
        <w:rPr>
          <w:rFonts w:ascii="Times New Roman" w:hAnsi="Times New Roman" w:cs="Times New Roman"/>
          <w:sz w:val="24"/>
          <w:szCs w:val="28"/>
        </w:rPr>
        <w:t xml:space="preserve"> I contributed to JDBC connectivity and SQL operations. I worked with database queries and parameterized operations and considered the appropriate use of Statement, </w:t>
      </w:r>
      <w:proofErr w:type="spellStart"/>
      <w:r w:rsidR="00E97A9B" w:rsidRPr="00D6451B">
        <w:rPr>
          <w:rFonts w:ascii="Times New Roman" w:hAnsi="Times New Roman" w:cs="Times New Roman"/>
          <w:sz w:val="24"/>
          <w:szCs w:val="28"/>
        </w:rPr>
        <w:t>PreparedStatement</w:t>
      </w:r>
      <w:proofErr w:type="spellEnd"/>
      <w:r w:rsidR="00E97A9B" w:rsidRPr="00D6451B">
        <w:rPr>
          <w:rFonts w:ascii="Times New Roman" w:hAnsi="Times New Roman" w:cs="Times New Roman"/>
          <w:sz w:val="24"/>
          <w:szCs w:val="28"/>
        </w:rPr>
        <w:t xml:space="preserve"> and </w:t>
      </w:r>
      <w:proofErr w:type="spellStart"/>
      <w:r w:rsidR="00E97A9B" w:rsidRPr="00D6451B">
        <w:rPr>
          <w:rFonts w:ascii="Times New Roman" w:hAnsi="Times New Roman" w:cs="Times New Roman"/>
          <w:sz w:val="24"/>
          <w:szCs w:val="28"/>
        </w:rPr>
        <w:t>CallableStatement</w:t>
      </w:r>
      <w:proofErr w:type="spellEnd"/>
      <w:r w:rsidR="00E97A9B" w:rsidRPr="00D6451B">
        <w:rPr>
          <w:rFonts w:ascii="Times New Roman" w:hAnsi="Times New Roman" w:cs="Times New Roman"/>
          <w:sz w:val="24"/>
          <w:szCs w:val="28"/>
        </w:rPr>
        <w:t>. I also checked that transactions initiated from the AWT application were reflected in MySQL Workbench. This helped connect the frontend actions with persistent records such as reservations, parking sessions, payments and violations.</w:t>
      </w:r>
    </w:p>
    <w:p w14:paraId="244A4878" w14:textId="77777777" w:rsidR="008C7EC0" w:rsidRPr="00D6451B" w:rsidRDefault="00E97A9B" w:rsidP="004F6873">
      <w:pPr>
        <w:spacing w:line="360" w:lineRule="auto"/>
        <w:rPr>
          <w:rFonts w:ascii="Times New Roman" w:hAnsi="Times New Roman" w:cs="Times New Roman"/>
          <w:sz w:val="24"/>
          <w:szCs w:val="28"/>
        </w:rPr>
      </w:pPr>
      <w:r w:rsidRPr="00D6451B">
        <w:rPr>
          <w:rFonts w:ascii="Times New Roman" w:hAnsi="Times New Roman" w:cs="Times New Roman"/>
          <w:sz w:val="24"/>
          <w:szCs w:val="28"/>
        </w:rPr>
        <w:t>Testing and debugging were another part of my contribution. I checked normal and invalid inputs, reservation conflicts, unavailable parking slots, missing active sessions, database connectivity and report output. When errors occurred, I traced the event-handling logic and database operations to identify the source of the problem and verify the corrected behavior.</w:t>
      </w:r>
    </w:p>
    <w:p w14:paraId="50CAEAC6" w14:textId="77777777" w:rsidR="00640108" w:rsidRPr="00D6451B" w:rsidRDefault="00E97A9B" w:rsidP="00640108">
      <w:pPr>
        <w:spacing w:line="360" w:lineRule="auto"/>
        <w:rPr>
          <w:rFonts w:ascii="Times New Roman" w:hAnsi="Times New Roman" w:cs="Times New Roman"/>
          <w:sz w:val="24"/>
          <w:szCs w:val="28"/>
        </w:rPr>
      </w:pPr>
      <w:r w:rsidRPr="00D6451B">
        <w:rPr>
          <w:rFonts w:ascii="Times New Roman" w:hAnsi="Times New Roman" w:cs="Times New Roman"/>
          <w:sz w:val="24"/>
          <w:szCs w:val="28"/>
        </w:rPr>
        <w:t>I also contributed to the documentation and presentation of the project by preparing pseudocode, system descriptions, UML diagrams, test cases and screenshot evidence. I supported the organization of the source files and database script for GitHub so that the project can be reproduced by another team member. Through this work, I gained practical experience in Java AWT GUI development, event handling, JDBC, MySQL, debugging, testing, documentation and collaborative software development.</w:t>
      </w:r>
    </w:p>
    <w:p w14:paraId="6004738D" w14:textId="77777777" w:rsidR="00C24840" w:rsidRPr="00D6451B" w:rsidRDefault="00C24840" w:rsidP="00640108">
      <w:pPr>
        <w:spacing w:line="360" w:lineRule="auto"/>
        <w:rPr>
          <w:rFonts w:ascii="Times New Roman" w:hAnsi="Times New Roman" w:cs="Times New Roman"/>
          <w:sz w:val="24"/>
          <w:szCs w:val="28"/>
        </w:rPr>
      </w:pPr>
    </w:p>
    <w:p w14:paraId="7D0E5A76" w14:textId="77777777" w:rsidR="00C24840" w:rsidRDefault="00C24840" w:rsidP="00640108">
      <w:pPr>
        <w:spacing w:line="360" w:lineRule="auto"/>
        <w:rPr>
          <w:rFonts w:ascii="Times New Roman" w:hAnsi="Times New Roman" w:cs="Times New Roman"/>
        </w:rPr>
      </w:pPr>
    </w:p>
    <w:p w14:paraId="71224A14" w14:textId="77777777" w:rsidR="00C24840" w:rsidRDefault="00C24840" w:rsidP="00640108">
      <w:pPr>
        <w:spacing w:line="360" w:lineRule="auto"/>
        <w:rPr>
          <w:rFonts w:ascii="Times New Roman" w:hAnsi="Times New Roman" w:cs="Times New Roman"/>
        </w:rPr>
      </w:pPr>
    </w:p>
    <w:p w14:paraId="27514D35" w14:textId="77777777" w:rsidR="00C24840" w:rsidRDefault="00C24840" w:rsidP="00640108">
      <w:pPr>
        <w:spacing w:line="360" w:lineRule="auto"/>
        <w:rPr>
          <w:rFonts w:ascii="Times New Roman" w:hAnsi="Times New Roman" w:cs="Times New Roman"/>
        </w:rPr>
      </w:pPr>
    </w:p>
    <w:p w14:paraId="5B1BF02E" w14:textId="77777777" w:rsidR="00C24840" w:rsidRDefault="00C24840" w:rsidP="00640108">
      <w:pPr>
        <w:spacing w:line="360" w:lineRule="auto"/>
        <w:rPr>
          <w:rFonts w:ascii="Times New Roman" w:hAnsi="Times New Roman" w:cs="Times New Roman"/>
        </w:rPr>
      </w:pPr>
    </w:p>
    <w:p w14:paraId="20A47D41" w14:textId="77777777" w:rsidR="00640108" w:rsidRDefault="00640108" w:rsidP="004F6873">
      <w:pPr>
        <w:pStyle w:val="Heading1"/>
        <w:spacing w:line="360" w:lineRule="auto"/>
        <w:rPr>
          <w:rFonts w:ascii="Times New Roman" w:eastAsiaTheme="minorEastAsia" w:hAnsi="Times New Roman" w:cs="Times New Roman"/>
          <w:b w:val="0"/>
          <w:bCs w:val="0"/>
          <w:color w:val="auto"/>
          <w:sz w:val="21"/>
          <w:szCs w:val="22"/>
        </w:rPr>
      </w:pPr>
    </w:p>
    <w:p w14:paraId="5DC54B92" w14:textId="23EC2BF6" w:rsidR="008C7EC0" w:rsidRPr="00833185" w:rsidRDefault="008C7EC0" w:rsidP="004F6873">
      <w:pPr>
        <w:spacing w:line="360" w:lineRule="auto"/>
        <w:rPr>
          <w:rFonts w:ascii="Times New Roman" w:hAnsi="Times New Roman" w:cs="Times New Roman"/>
        </w:rPr>
      </w:pPr>
    </w:p>
    <w:sectPr w:rsidR="008C7EC0" w:rsidRPr="00833185" w:rsidSect="00801AF2">
      <w:footerReference w:type="default" r:id="rId28"/>
      <w:pgSz w:w="12240" w:h="15840"/>
      <w:pgMar w:top="936" w:right="1077" w:bottom="936"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9379E" w14:textId="77777777" w:rsidR="002405D2" w:rsidRDefault="002405D2">
      <w:pPr>
        <w:spacing w:after="0" w:line="240" w:lineRule="auto"/>
      </w:pPr>
      <w:r>
        <w:separator/>
      </w:r>
    </w:p>
  </w:endnote>
  <w:endnote w:type="continuationSeparator" w:id="0">
    <w:p w14:paraId="49AFB197" w14:textId="77777777" w:rsidR="002405D2" w:rsidRDefault="002405D2">
      <w:pPr>
        <w:spacing w:after="0" w:line="240" w:lineRule="auto"/>
      </w:pPr>
      <w:r>
        <w:continuationSeparator/>
      </w:r>
    </w:p>
  </w:endnote>
  <w:endnote w:type="continuationNotice" w:id="1">
    <w:p w14:paraId="5B63E239" w14:textId="77777777" w:rsidR="002405D2" w:rsidRDefault="002405D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076D3" w14:textId="77777777" w:rsidR="008C7EC0" w:rsidRDefault="008C7EC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4A1FB" w14:textId="77777777" w:rsidR="002405D2" w:rsidRDefault="002405D2">
      <w:pPr>
        <w:spacing w:after="0" w:line="240" w:lineRule="auto"/>
      </w:pPr>
      <w:r>
        <w:separator/>
      </w:r>
    </w:p>
  </w:footnote>
  <w:footnote w:type="continuationSeparator" w:id="0">
    <w:p w14:paraId="6638A894" w14:textId="77777777" w:rsidR="002405D2" w:rsidRDefault="002405D2">
      <w:pPr>
        <w:spacing w:after="0" w:line="240" w:lineRule="auto"/>
      </w:pPr>
      <w:r>
        <w:continuationSeparator/>
      </w:r>
    </w:p>
  </w:footnote>
  <w:footnote w:type="continuationNotice" w:id="1">
    <w:p w14:paraId="1E115DEF" w14:textId="77777777" w:rsidR="002405D2" w:rsidRDefault="002405D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9130229">
    <w:abstractNumId w:val="8"/>
  </w:num>
  <w:num w:numId="2" w16cid:durableId="1839223997">
    <w:abstractNumId w:val="6"/>
  </w:num>
  <w:num w:numId="3" w16cid:durableId="1878351648">
    <w:abstractNumId w:val="5"/>
  </w:num>
  <w:num w:numId="4" w16cid:durableId="1200126823">
    <w:abstractNumId w:val="4"/>
  </w:num>
  <w:num w:numId="5" w16cid:durableId="1410231449">
    <w:abstractNumId w:val="7"/>
  </w:num>
  <w:num w:numId="6" w16cid:durableId="1408379224">
    <w:abstractNumId w:val="3"/>
  </w:num>
  <w:num w:numId="7" w16cid:durableId="122846286">
    <w:abstractNumId w:val="2"/>
  </w:num>
  <w:num w:numId="8" w16cid:durableId="2000113947">
    <w:abstractNumId w:val="1"/>
  </w:num>
  <w:num w:numId="9" w16cid:durableId="455682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8FC"/>
    <w:rsid w:val="0003340E"/>
    <w:rsid w:val="00034616"/>
    <w:rsid w:val="0006063C"/>
    <w:rsid w:val="000E1740"/>
    <w:rsid w:val="00103B04"/>
    <w:rsid w:val="0015074B"/>
    <w:rsid w:val="00154A5E"/>
    <w:rsid w:val="001B0EE3"/>
    <w:rsid w:val="002405D2"/>
    <w:rsid w:val="0029639D"/>
    <w:rsid w:val="003044AE"/>
    <w:rsid w:val="00326F90"/>
    <w:rsid w:val="00334224"/>
    <w:rsid w:val="00335907"/>
    <w:rsid w:val="00380F27"/>
    <w:rsid w:val="003E60EE"/>
    <w:rsid w:val="00491447"/>
    <w:rsid w:val="00497658"/>
    <w:rsid w:val="004F6873"/>
    <w:rsid w:val="005F4C97"/>
    <w:rsid w:val="00640108"/>
    <w:rsid w:val="00693366"/>
    <w:rsid w:val="006A0CE0"/>
    <w:rsid w:val="00744FE5"/>
    <w:rsid w:val="00801AF2"/>
    <w:rsid w:val="00805A7A"/>
    <w:rsid w:val="00807678"/>
    <w:rsid w:val="00821103"/>
    <w:rsid w:val="00833185"/>
    <w:rsid w:val="00840645"/>
    <w:rsid w:val="008A47C8"/>
    <w:rsid w:val="008C7EC0"/>
    <w:rsid w:val="008E0930"/>
    <w:rsid w:val="00A170B5"/>
    <w:rsid w:val="00A6319B"/>
    <w:rsid w:val="00A758EB"/>
    <w:rsid w:val="00A87C25"/>
    <w:rsid w:val="00A945D9"/>
    <w:rsid w:val="00AA1D8D"/>
    <w:rsid w:val="00AD7C01"/>
    <w:rsid w:val="00B02B6E"/>
    <w:rsid w:val="00B47730"/>
    <w:rsid w:val="00B563D0"/>
    <w:rsid w:val="00B660FF"/>
    <w:rsid w:val="00BB1583"/>
    <w:rsid w:val="00BE178E"/>
    <w:rsid w:val="00C24840"/>
    <w:rsid w:val="00C633F0"/>
    <w:rsid w:val="00C7378B"/>
    <w:rsid w:val="00C83D74"/>
    <w:rsid w:val="00C87DE6"/>
    <w:rsid w:val="00CB0664"/>
    <w:rsid w:val="00D6451B"/>
    <w:rsid w:val="00E72CBF"/>
    <w:rsid w:val="00E97A9B"/>
    <w:rsid w:val="00EA0953"/>
    <w:rsid w:val="00F42818"/>
    <w:rsid w:val="00F46950"/>
    <w:rsid w:val="00F714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31BC56"/>
  <w14:defaultImageDpi w14:val="300"/>
  <w15:docId w15:val="{C1202635-5704-4E98-8D66-E43C74A26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758E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TMLPreformatted">
    <w:name w:val="HTML Preformatted"/>
    <w:basedOn w:val="Normal"/>
    <w:link w:val="HTMLPreformattedChar"/>
    <w:uiPriority w:val="99"/>
    <w:semiHidden/>
    <w:unhideWhenUsed/>
    <w:rsid w:val="00EA0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EA0953"/>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EA0953"/>
    <w:rPr>
      <w:rFonts w:ascii="Courier New" w:eastAsia="Times New Roman" w:hAnsi="Courier New" w:cs="Courier New"/>
      <w:sz w:val="20"/>
      <w:szCs w:val="20"/>
    </w:rPr>
  </w:style>
  <w:style w:type="character" w:customStyle="1" w:styleId="11">
    <w:name w:val="ͼ11"/>
    <w:basedOn w:val="DefaultParagraphFont"/>
    <w:rsid w:val="00EA0953"/>
  </w:style>
  <w:style w:type="character" w:customStyle="1" w:styleId="v">
    <w:name w:val="ͼv"/>
    <w:basedOn w:val="DefaultParagraphFont"/>
    <w:rsid w:val="00EA0953"/>
  </w:style>
  <w:style w:type="character" w:customStyle="1" w:styleId="z">
    <w:name w:val="ͼz"/>
    <w:basedOn w:val="DefaultParagraphFont"/>
    <w:rsid w:val="00EA0953"/>
  </w:style>
  <w:style w:type="character" w:customStyle="1" w:styleId="y">
    <w:name w:val="ͼy"/>
    <w:basedOn w:val="DefaultParagraphFont"/>
    <w:rsid w:val="00EA0953"/>
  </w:style>
  <w:style w:type="character" w:styleId="Hyperlink">
    <w:name w:val="Hyperlink"/>
    <w:basedOn w:val="DefaultParagraphFont"/>
    <w:uiPriority w:val="99"/>
    <w:unhideWhenUsed/>
    <w:rsid w:val="00640108"/>
    <w:rPr>
      <w:color w:val="0000FF" w:themeColor="hyperlink"/>
      <w:u w:val="single"/>
    </w:rPr>
  </w:style>
  <w:style w:type="character" w:styleId="UnresolvedMention">
    <w:name w:val="Unresolved Mention"/>
    <w:basedOn w:val="DefaultParagraphFont"/>
    <w:uiPriority w:val="99"/>
    <w:semiHidden/>
    <w:unhideWhenUsed/>
    <w:rsid w:val="006401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238355">
      <w:bodyDiv w:val="1"/>
      <w:marLeft w:val="0"/>
      <w:marRight w:val="0"/>
      <w:marTop w:val="0"/>
      <w:marBottom w:val="0"/>
      <w:divBdr>
        <w:top w:val="none" w:sz="0" w:space="0" w:color="auto"/>
        <w:left w:val="none" w:sz="0" w:space="0" w:color="auto"/>
        <w:bottom w:val="none" w:sz="0" w:space="0" w:color="auto"/>
        <w:right w:val="none" w:sz="0" w:space="0" w:color="auto"/>
      </w:divBdr>
      <w:divsChild>
        <w:div w:id="551304774">
          <w:marLeft w:val="0"/>
          <w:marRight w:val="0"/>
          <w:marTop w:val="0"/>
          <w:marBottom w:val="0"/>
          <w:divBdr>
            <w:top w:val="none" w:sz="0" w:space="0" w:color="auto"/>
            <w:left w:val="none" w:sz="0" w:space="0" w:color="auto"/>
            <w:bottom w:val="none" w:sz="0" w:space="0" w:color="auto"/>
            <w:right w:val="none" w:sz="0" w:space="0" w:color="auto"/>
          </w:divBdr>
          <w:divsChild>
            <w:div w:id="720598372">
              <w:marLeft w:val="0"/>
              <w:marRight w:val="0"/>
              <w:marTop w:val="0"/>
              <w:marBottom w:val="0"/>
              <w:divBdr>
                <w:top w:val="none" w:sz="0" w:space="0" w:color="auto"/>
                <w:left w:val="none" w:sz="0" w:space="0" w:color="auto"/>
                <w:bottom w:val="none" w:sz="0" w:space="0" w:color="auto"/>
                <w:right w:val="none" w:sz="0" w:space="0" w:color="auto"/>
              </w:divBdr>
              <w:divsChild>
                <w:div w:id="895438221">
                  <w:marLeft w:val="0"/>
                  <w:marRight w:val="0"/>
                  <w:marTop w:val="0"/>
                  <w:marBottom w:val="0"/>
                  <w:divBdr>
                    <w:top w:val="none" w:sz="0" w:space="0" w:color="auto"/>
                    <w:left w:val="none" w:sz="0" w:space="0" w:color="auto"/>
                    <w:bottom w:val="none" w:sz="0" w:space="0" w:color="auto"/>
                    <w:right w:val="none" w:sz="0" w:space="0" w:color="auto"/>
                  </w:divBdr>
                  <w:divsChild>
                    <w:div w:id="317728839">
                      <w:marLeft w:val="0"/>
                      <w:marRight w:val="0"/>
                      <w:marTop w:val="0"/>
                      <w:marBottom w:val="0"/>
                      <w:divBdr>
                        <w:top w:val="none" w:sz="0" w:space="0" w:color="auto"/>
                        <w:left w:val="none" w:sz="0" w:space="0" w:color="auto"/>
                        <w:bottom w:val="none" w:sz="0" w:space="0" w:color="auto"/>
                        <w:right w:val="none" w:sz="0" w:space="0" w:color="auto"/>
                      </w:divBdr>
                      <w:divsChild>
                        <w:div w:id="1166438088">
                          <w:marLeft w:val="0"/>
                          <w:marRight w:val="0"/>
                          <w:marTop w:val="0"/>
                          <w:marBottom w:val="0"/>
                          <w:divBdr>
                            <w:top w:val="none" w:sz="0" w:space="0" w:color="auto"/>
                            <w:left w:val="none" w:sz="0" w:space="0" w:color="auto"/>
                            <w:bottom w:val="none" w:sz="0" w:space="0" w:color="auto"/>
                            <w:right w:val="none" w:sz="0" w:space="0" w:color="auto"/>
                          </w:divBdr>
                          <w:divsChild>
                            <w:div w:id="686516717">
                              <w:marLeft w:val="0"/>
                              <w:marRight w:val="0"/>
                              <w:marTop w:val="0"/>
                              <w:marBottom w:val="0"/>
                              <w:divBdr>
                                <w:top w:val="none" w:sz="0" w:space="0" w:color="auto"/>
                                <w:left w:val="none" w:sz="0" w:space="0" w:color="auto"/>
                                <w:bottom w:val="none" w:sz="0" w:space="0" w:color="auto"/>
                                <w:right w:val="none" w:sz="0" w:space="0" w:color="auto"/>
                              </w:divBdr>
                              <w:divsChild>
                                <w:div w:id="2048479455">
                                  <w:marLeft w:val="0"/>
                                  <w:marRight w:val="0"/>
                                  <w:marTop w:val="0"/>
                                  <w:marBottom w:val="0"/>
                                  <w:divBdr>
                                    <w:top w:val="none" w:sz="0" w:space="0" w:color="auto"/>
                                    <w:left w:val="none" w:sz="0" w:space="0" w:color="auto"/>
                                    <w:bottom w:val="none" w:sz="0" w:space="0" w:color="auto"/>
                                    <w:right w:val="none" w:sz="0" w:space="0" w:color="auto"/>
                                  </w:divBdr>
                                  <w:divsChild>
                                    <w:div w:id="303892170">
                                      <w:marLeft w:val="0"/>
                                      <w:marRight w:val="0"/>
                                      <w:marTop w:val="0"/>
                                      <w:marBottom w:val="0"/>
                                      <w:divBdr>
                                        <w:top w:val="none" w:sz="0" w:space="0" w:color="auto"/>
                                        <w:left w:val="none" w:sz="0" w:space="0" w:color="auto"/>
                                        <w:bottom w:val="none" w:sz="0" w:space="0" w:color="auto"/>
                                        <w:right w:val="none" w:sz="0" w:space="0" w:color="auto"/>
                                      </w:divBdr>
                                      <w:divsChild>
                                        <w:div w:id="1536385875">
                                          <w:marLeft w:val="0"/>
                                          <w:marRight w:val="0"/>
                                          <w:marTop w:val="0"/>
                                          <w:marBottom w:val="0"/>
                                          <w:divBdr>
                                            <w:top w:val="none" w:sz="0" w:space="0" w:color="auto"/>
                                            <w:left w:val="none" w:sz="0" w:space="0" w:color="auto"/>
                                            <w:bottom w:val="none" w:sz="0" w:space="0" w:color="auto"/>
                                            <w:right w:val="none" w:sz="0" w:space="0" w:color="auto"/>
                                          </w:divBdr>
                                          <w:divsChild>
                                            <w:div w:id="1970549976">
                                              <w:marLeft w:val="0"/>
                                              <w:marRight w:val="0"/>
                                              <w:marTop w:val="0"/>
                                              <w:marBottom w:val="0"/>
                                              <w:divBdr>
                                                <w:top w:val="none" w:sz="0" w:space="0" w:color="auto"/>
                                                <w:left w:val="none" w:sz="0" w:space="0" w:color="auto"/>
                                                <w:bottom w:val="none" w:sz="0" w:space="0" w:color="auto"/>
                                                <w:right w:val="none" w:sz="0" w:space="0" w:color="auto"/>
                                              </w:divBdr>
                                              <w:divsChild>
                                                <w:div w:id="989289308">
                                                  <w:marLeft w:val="0"/>
                                                  <w:marRight w:val="0"/>
                                                  <w:marTop w:val="0"/>
                                                  <w:marBottom w:val="0"/>
                                                  <w:divBdr>
                                                    <w:top w:val="none" w:sz="0" w:space="0" w:color="auto"/>
                                                    <w:left w:val="none" w:sz="0" w:space="0" w:color="auto"/>
                                                    <w:bottom w:val="none" w:sz="0" w:space="0" w:color="auto"/>
                                                    <w:right w:val="none" w:sz="0" w:space="0" w:color="auto"/>
                                                  </w:divBdr>
                                                  <w:divsChild>
                                                    <w:div w:id="754329377">
                                                      <w:marLeft w:val="0"/>
                                                      <w:marRight w:val="0"/>
                                                      <w:marTop w:val="0"/>
                                                      <w:marBottom w:val="0"/>
                                                      <w:divBdr>
                                                        <w:top w:val="none" w:sz="0" w:space="0" w:color="auto"/>
                                                        <w:left w:val="none" w:sz="0" w:space="0" w:color="auto"/>
                                                        <w:bottom w:val="none" w:sz="0" w:space="0" w:color="auto"/>
                                                        <w:right w:val="none" w:sz="0" w:space="0" w:color="auto"/>
                                                      </w:divBdr>
                                                      <w:divsChild>
                                                        <w:div w:id="1678850957">
                                                          <w:marLeft w:val="0"/>
                                                          <w:marRight w:val="0"/>
                                                          <w:marTop w:val="0"/>
                                                          <w:marBottom w:val="0"/>
                                                          <w:divBdr>
                                                            <w:top w:val="none" w:sz="0" w:space="0" w:color="auto"/>
                                                            <w:left w:val="none" w:sz="0" w:space="0" w:color="auto"/>
                                                            <w:bottom w:val="none" w:sz="0" w:space="0" w:color="auto"/>
                                                            <w:right w:val="none" w:sz="0" w:space="0" w:color="auto"/>
                                                          </w:divBdr>
                                                          <w:divsChild>
                                                            <w:div w:id="149907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50504266">
      <w:bodyDiv w:val="1"/>
      <w:marLeft w:val="0"/>
      <w:marRight w:val="0"/>
      <w:marTop w:val="0"/>
      <w:marBottom w:val="0"/>
      <w:divBdr>
        <w:top w:val="none" w:sz="0" w:space="0" w:color="auto"/>
        <w:left w:val="none" w:sz="0" w:space="0" w:color="auto"/>
        <w:bottom w:val="none" w:sz="0" w:space="0" w:color="auto"/>
        <w:right w:val="none" w:sz="0" w:space="0" w:color="auto"/>
      </w:divBdr>
      <w:divsChild>
        <w:div w:id="1596354321">
          <w:marLeft w:val="0"/>
          <w:marRight w:val="0"/>
          <w:marTop w:val="0"/>
          <w:marBottom w:val="0"/>
          <w:divBdr>
            <w:top w:val="none" w:sz="0" w:space="0" w:color="auto"/>
            <w:left w:val="none" w:sz="0" w:space="0" w:color="auto"/>
            <w:bottom w:val="none" w:sz="0" w:space="0" w:color="auto"/>
            <w:right w:val="none" w:sz="0" w:space="0" w:color="auto"/>
          </w:divBdr>
          <w:divsChild>
            <w:div w:id="1108427309">
              <w:marLeft w:val="0"/>
              <w:marRight w:val="0"/>
              <w:marTop w:val="0"/>
              <w:marBottom w:val="0"/>
              <w:divBdr>
                <w:top w:val="none" w:sz="0" w:space="0" w:color="auto"/>
                <w:left w:val="none" w:sz="0" w:space="0" w:color="auto"/>
                <w:bottom w:val="none" w:sz="0" w:space="0" w:color="auto"/>
                <w:right w:val="none" w:sz="0" w:space="0" w:color="auto"/>
              </w:divBdr>
              <w:divsChild>
                <w:div w:id="1550218787">
                  <w:marLeft w:val="0"/>
                  <w:marRight w:val="0"/>
                  <w:marTop w:val="0"/>
                  <w:marBottom w:val="0"/>
                  <w:divBdr>
                    <w:top w:val="none" w:sz="0" w:space="0" w:color="auto"/>
                    <w:left w:val="none" w:sz="0" w:space="0" w:color="auto"/>
                    <w:bottom w:val="none" w:sz="0" w:space="0" w:color="auto"/>
                    <w:right w:val="none" w:sz="0" w:space="0" w:color="auto"/>
                  </w:divBdr>
                  <w:divsChild>
                    <w:div w:id="113863880">
                      <w:marLeft w:val="0"/>
                      <w:marRight w:val="0"/>
                      <w:marTop w:val="0"/>
                      <w:marBottom w:val="0"/>
                      <w:divBdr>
                        <w:top w:val="none" w:sz="0" w:space="0" w:color="auto"/>
                        <w:left w:val="none" w:sz="0" w:space="0" w:color="auto"/>
                        <w:bottom w:val="none" w:sz="0" w:space="0" w:color="auto"/>
                        <w:right w:val="none" w:sz="0" w:space="0" w:color="auto"/>
                      </w:divBdr>
                      <w:divsChild>
                        <w:div w:id="313801145">
                          <w:marLeft w:val="0"/>
                          <w:marRight w:val="0"/>
                          <w:marTop w:val="0"/>
                          <w:marBottom w:val="0"/>
                          <w:divBdr>
                            <w:top w:val="none" w:sz="0" w:space="0" w:color="auto"/>
                            <w:left w:val="none" w:sz="0" w:space="0" w:color="auto"/>
                            <w:bottom w:val="none" w:sz="0" w:space="0" w:color="auto"/>
                            <w:right w:val="none" w:sz="0" w:space="0" w:color="auto"/>
                          </w:divBdr>
                          <w:divsChild>
                            <w:div w:id="594215907">
                              <w:marLeft w:val="0"/>
                              <w:marRight w:val="0"/>
                              <w:marTop w:val="0"/>
                              <w:marBottom w:val="0"/>
                              <w:divBdr>
                                <w:top w:val="none" w:sz="0" w:space="0" w:color="auto"/>
                                <w:left w:val="none" w:sz="0" w:space="0" w:color="auto"/>
                                <w:bottom w:val="none" w:sz="0" w:space="0" w:color="auto"/>
                                <w:right w:val="none" w:sz="0" w:space="0" w:color="auto"/>
                              </w:divBdr>
                              <w:divsChild>
                                <w:div w:id="1462964149">
                                  <w:marLeft w:val="0"/>
                                  <w:marRight w:val="0"/>
                                  <w:marTop w:val="0"/>
                                  <w:marBottom w:val="0"/>
                                  <w:divBdr>
                                    <w:top w:val="none" w:sz="0" w:space="0" w:color="auto"/>
                                    <w:left w:val="none" w:sz="0" w:space="0" w:color="auto"/>
                                    <w:bottom w:val="none" w:sz="0" w:space="0" w:color="auto"/>
                                    <w:right w:val="none" w:sz="0" w:space="0" w:color="auto"/>
                                  </w:divBdr>
                                  <w:divsChild>
                                    <w:div w:id="552693530">
                                      <w:marLeft w:val="0"/>
                                      <w:marRight w:val="0"/>
                                      <w:marTop w:val="0"/>
                                      <w:marBottom w:val="0"/>
                                      <w:divBdr>
                                        <w:top w:val="none" w:sz="0" w:space="0" w:color="auto"/>
                                        <w:left w:val="none" w:sz="0" w:space="0" w:color="auto"/>
                                        <w:bottom w:val="none" w:sz="0" w:space="0" w:color="auto"/>
                                        <w:right w:val="none" w:sz="0" w:space="0" w:color="auto"/>
                                      </w:divBdr>
                                      <w:divsChild>
                                        <w:div w:id="12651154">
                                          <w:marLeft w:val="0"/>
                                          <w:marRight w:val="0"/>
                                          <w:marTop w:val="0"/>
                                          <w:marBottom w:val="0"/>
                                          <w:divBdr>
                                            <w:top w:val="none" w:sz="0" w:space="0" w:color="auto"/>
                                            <w:left w:val="none" w:sz="0" w:space="0" w:color="auto"/>
                                            <w:bottom w:val="none" w:sz="0" w:space="0" w:color="auto"/>
                                            <w:right w:val="none" w:sz="0" w:space="0" w:color="auto"/>
                                          </w:divBdr>
                                          <w:divsChild>
                                            <w:div w:id="1941569739">
                                              <w:marLeft w:val="0"/>
                                              <w:marRight w:val="0"/>
                                              <w:marTop w:val="0"/>
                                              <w:marBottom w:val="0"/>
                                              <w:divBdr>
                                                <w:top w:val="none" w:sz="0" w:space="0" w:color="auto"/>
                                                <w:left w:val="none" w:sz="0" w:space="0" w:color="auto"/>
                                                <w:bottom w:val="none" w:sz="0" w:space="0" w:color="auto"/>
                                                <w:right w:val="none" w:sz="0" w:space="0" w:color="auto"/>
                                              </w:divBdr>
                                              <w:divsChild>
                                                <w:div w:id="67923558">
                                                  <w:marLeft w:val="0"/>
                                                  <w:marRight w:val="0"/>
                                                  <w:marTop w:val="0"/>
                                                  <w:marBottom w:val="0"/>
                                                  <w:divBdr>
                                                    <w:top w:val="none" w:sz="0" w:space="0" w:color="auto"/>
                                                    <w:left w:val="none" w:sz="0" w:space="0" w:color="auto"/>
                                                    <w:bottom w:val="none" w:sz="0" w:space="0" w:color="auto"/>
                                                    <w:right w:val="none" w:sz="0" w:space="0" w:color="auto"/>
                                                  </w:divBdr>
                                                  <w:divsChild>
                                                    <w:div w:id="673455289">
                                                      <w:marLeft w:val="0"/>
                                                      <w:marRight w:val="0"/>
                                                      <w:marTop w:val="0"/>
                                                      <w:marBottom w:val="0"/>
                                                      <w:divBdr>
                                                        <w:top w:val="none" w:sz="0" w:space="0" w:color="auto"/>
                                                        <w:left w:val="none" w:sz="0" w:space="0" w:color="auto"/>
                                                        <w:bottom w:val="none" w:sz="0" w:space="0" w:color="auto"/>
                                                        <w:right w:val="none" w:sz="0" w:space="0" w:color="auto"/>
                                                      </w:divBdr>
                                                      <w:divsChild>
                                                        <w:div w:id="160201868">
                                                          <w:marLeft w:val="0"/>
                                                          <w:marRight w:val="0"/>
                                                          <w:marTop w:val="0"/>
                                                          <w:marBottom w:val="0"/>
                                                          <w:divBdr>
                                                            <w:top w:val="none" w:sz="0" w:space="0" w:color="auto"/>
                                                            <w:left w:val="none" w:sz="0" w:space="0" w:color="auto"/>
                                                            <w:bottom w:val="none" w:sz="0" w:space="0" w:color="auto"/>
                                                            <w:right w:val="none" w:sz="0" w:space="0" w:color="auto"/>
                                                          </w:divBdr>
                                                          <w:divsChild>
                                                            <w:div w:id="58834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52418790">
      <w:bodyDiv w:val="1"/>
      <w:marLeft w:val="0"/>
      <w:marRight w:val="0"/>
      <w:marTop w:val="0"/>
      <w:marBottom w:val="0"/>
      <w:divBdr>
        <w:top w:val="none" w:sz="0" w:space="0" w:color="auto"/>
        <w:left w:val="none" w:sz="0" w:space="0" w:color="auto"/>
        <w:bottom w:val="none" w:sz="0" w:space="0" w:color="auto"/>
        <w:right w:val="none" w:sz="0" w:space="0" w:color="auto"/>
      </w:divBdr>
      <w:divsChild>
        <w:div w:id="243690888">
          <w:marLeft w:val="0"/>
          <w:marRight w:val="0"/>
          <w:marTop w:val="0"/>
          <w:marBottom w:val="0"/>
          <w:divBdr>
            <w:top w:val="none" w:sz="0" w:space="0" w:color="auto"/>
            <w:left w:val="none" w:sz="0" w:space="0" w:color="auto"/>
            <w:bottom w:val="none" w:sz="0" w:space="0" w:color="auto"/>
            <w:right w:val="none" w:sz="0" w:space="0" w:color="auto"/>
          </w:divBdr>
          <w:divsChild>
            <w:div w:id="1920097220">
              <w:marLeft w:val="0"/>
              <w:marRight w:val="0"/>
              <w:marTop w:val="0"/>
              <w:marBottom w:val="0"/>
              <w:divBdr>
                <w:top w:val="none" w:sz="0" w:space="0" w:color="auto"/>
                <w:left w:val="none" w:sz="0" w:space="0" w:color="auto"/>
                <w:bottom w:val="none" w:sz="0" w:space="0" w:color="auto"/>
                <w:right w:val="none" w:sz="0" w:space="0" w:color="auto"/>
              </w:divBdr>
              <w:divsChild>
                <w:div w:id="626353829">
                  <w:marLeft w:val="0"/>
                  <w:marRight w:val="0"/>
                  <w:marTop w:val="0"/>
                  <w:marBottom w:val="0"/>
                  <w:divBdr>
                    <w:top w:val="none" w:sz="0" w:space="0" w:color="auto"/>
                    <w:left w:val="none" w:sz="0" w:space="0" w:color="auto"/>
                    <w:bottom w:val="none" w:sz="0" w:space="0" w:color="auto"/>
                    <w:right w:val="none" w:sz="0" w:space="0" w:color="auto"/>
                  </w:divBdr>
                  <w:divsChild>
                    <w:div w:id="808517679">
                      <w:marLeft w:val="0"/>
                      <w:marRight w:val="0"/>
                      <w:marTop w:val="0"/>
                      <w:marBottom w:val="0"/>
                      <w:divBdr>
                        <w:top w:val="none" w:sz="0" w:space="0" w:color="auto"/>
                        <w:left w:val="none" w:sz="0" w:space="0" w:color="auto"/>
                        <w:bottom w:val="none" w:sz="0" w:space="0" w:color="auto"/>
                        <w:right w:val="none" w:sz="0" w:space="0" w:color="auto"/>
                      </w:divBdr>
                      <w:divsChild>
                        <w:div w:id="551233046">
                          <w:marLeft w:val="0"/>
                          <w:marRight w:val="0"/>
                          <w:marTop w:val="0"/>
                          <w:marBottom w:val="0"/>
                          <w:divBdr>
                            <w:top w:val="none" w:sz="0" w:space="0" w:color="auto"/>
                            <w:left w:val="none" w:sz="0" w:space="0" w:color="auto"/>
                            <w:bottom w:val="none" w:sz="0" w:space="0" w:color="auto"/>
                            <w:right w:val="none" w:sz="0" w:space="0" w:color="auto"/>
                          </w:divBdr>
                          <w:divsChild>
                            <w:div w:id="1454055370">
                              <w:marLeft w:val="0"/>
                              <w:marRight w:val="0"/>
                              <w:marTop w:val="0"/>
                              <w:marBottom w:val="0"/>
                              <w:divBdr>
                                <w:top w:val="none" w:sz="0" w:space="0" w:color="auto"/>
                                <w:left w:val="none" w:sz="0" w:space="0" w:color="auto"/>
                                <w:bottom w:val="none" w:sz="0" w:space="0" w:color="auto"/>
                                <w:right w:val="none" w:sz="0" w:space="0" w:color="auto"/>
                              </w:divBdr>
                              <w:divsChild>
                                <w:div w:id="1205482445">
                                  <w:marLeft w:val="0"/>
                                  <w:marRight w:val="0"/>
                                  <w:marTop w:val="0"/>
                                  <w:marBottom w:val="0"/>
                                  <w:divBdr>
                                    <w:top w:val="none" w:sz="0" w:space="0" w:color="auto"/>
                                    <w:left w:val="none" w:sz="0" w:space="0" w:color="auto"/>
                                    <w:bottom w:val="none" w:sz="0" w:space="0" w:color="auto"/>
                                    <w:right w:val="none" w:sz="0" w:space="0" w:color="auto"/>
                                  </w:divBdr>
                                  <w:divsChild>
                                    <w:div w:id="655500189">
                                      <w:marLeft w:val="0"/>
                                      <w:marRight w:val="0"/>
                                      <w:marTop w:val="0"/>
                                      <w:marBottom w:val="0"/>
                                      <w:divBdr>
                                        <w:top w:val="none" w:sz="0" w:space="0" w:color="auto"/>
                                        <w:left w:val="none" w:sz="0" w:space="0" w:color="auto"/>
                                        <w:bottom w:val="none" w:sz="0" w:space="0" w:color="auto"/>
                                        <w:right w:val="none" w:sz="0" w:space="0" w:color="auto"/>
                                      </w:divBdr>
                                      <w:divsChild>
                                        <w:div w:id="821233188">
                                          <w:marLeft w:val="0"/>
                                          <w:marRight w:val="0"/>
                                          <w:marTop w:val="0"/>
                                          <w:marBottom w:val="0"/>
                                          <w:divBdr>
                                            <w:top w:val="none" w:sz="0" w:space="0" w:color="auto"/>
                                            <w:left w:val="none" w:sz="0" w:space="0" w:color="auto"/>
                                            <w:bottom w:val="none" w:sz="0" w:space="0" w:color="auto"/>
                                            <w:right w:val="none" w:sz="0" w:space="0" w:color="auto"/>
                                          </w:divBdr>
                                          <w:divsChild>
                                            <w:div w:id="2059743206">
                                              <w:marLeft w:val="0"/>
                                              <w:marRight w:val="0"/>
                                              <w:marTop w:val="0"/>
                                              <w:marBottom w:val="0"/>
                                              <w:divBdr>
                                                <w:top w:val="none" w:sz="0" w:space="0" w:color="auto"/>
                                                <w:left w:val="none" w:sz="0" w:space="0" w:color="auto"/>
                                                <w:bottom w:val="none" w:sz="0" w:space="0" w:color="auto"/>
                                                <w:right w:val="none" w:sz="0" w:space="0" w:color="auto"/>
                                              </w:divBdr>
                                              <w:divsChild>
                                                <w:div w:id="1367752545">
                                                  <w:marLeft w:val="0"/>
                                                  <w:marRight w:val="0"/>
                                                  <w:marTop w:val="0"/>
                                                  <w:marBottom w:val="0"/>
                                                  <w:divBdr>
                                                    <w:top w:val="none" w:sz="0" w:space="0" w:color="auto"/>
                                                    <w:left w:val="none" w:sz="0" w:space="0" w:color="auto"/>
                                                    <w:bottom w:val="none" w:sz="0" w:space="0" w:color="auto"/>
                                                    <w:right w:val="none" w:sz="0" w:space="0" w:color="auto"/>
                                                  </w:divBdr>
                                                  <w:divsChild>
                                                    <w:div w:id="884219354">
                                                      <w:marLeft w:val="0"/>
                                                      <w:marRight w:val="0"/>
                                                      <w:marTop w:val="0"/>
                                                      <w:marBottom w:val="0"/>
                                                      <w:divBdr>
                                                        <w:top w:val="none" w:sz="0" w:space="0" w:color="auto"/>
                                                        <w:left w:val="none" w:sz="0" w:space="0" w:color="auto"/>
                                                        <w:bottom w:val="none" w:sz="0" w:space="0" w:color="auto"/>
                                                        <w:right w:val="none" w:sz="0" w:space="0" w:color="auto"/>
                                                      </w:divBdr>
                                                      <w:divsChild>
                                                        <w:div w:id="1628584028">
                                                          <w:marLeft w:val="0"/>
                                                          <w:marRight w:val="0"/>
                                                          <w:marTop w:val="0"/>
                                                          <w:marBottom w:val="0"/>
                                                          <w:divBdr>
                                                            <w:top w:val="none" w:sz="0" w:space="0" w:color="auto"/>
                                                            <w:left w:val="none" w:sz="0" w:space="0" w:color="auto"/>
                                                            <w:bottom w:val="none" w:sz="0" w:space="0" w:color="auto"/>
                                                            <w:right w:val="none" w:sz="0" w:space="0" w:color="auto"/>
                                                          </w:divBdr>
                                                          <w:divsChild>
                                                            <w:div w:id="126596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66312725">
      <w:bodyDiv w:val="1"/>
      <w:marLeft w:val="0"/>
      <w:marRight w:val="0"/>
      <w:marTop w:val="0"/>
      <w:marBottom w:val="0"/>
      <w:divBdr>
        <w:top w:val="none" w:sz="0" w:space="0" w:color="auto"/>
        <w:left w:val="none" w:sz="0" w:space="0" w:color="auto"/>
        <w:bottom w:val="none" w:sz="0" w:space="0" w:color="auto"/>
        <w:right w:val="none" w:sz="0" w:space="0" w:color="auto"/>
      </w:divBdr>
      <w:divsChild>
        <w:div w:id="1684820455">
          <w:marLeft w:val="0"/>
          <w:marRight w:val="0"/>
          <w:marTop w:val="0"/>
          <w:marBottom w:val="0"/>
          <w:divBdr>
            <w:top w:val="none" w:sz="0" w:space="0" w:color="auto"/>
            <w:left w:val="none" w:sz="0" w:space="0" w:color="auto"/>
            <w:bottom w:val="none" w:sz="0" w:space="0" w:color="auto"/>
            <w:right w:val="none" w:sz="0" w:space="0" w:color="auto"/>
          </w:divBdr>
          <w:divsChild>
            <w:div w:id="1901017178">
              <w:marLeft w:val="0"/>
              <w:marRight w:val="0"/>
              <w:marTop w:val="0"/>
              <w:marBottom w:val="0"/>
              <w:divBdr>
                <w:top w:val="none" w:sz="0" w:space="0" w:color="auto"/>
                <w:left w:val="none" w:sz="0" w:space="0" w:color="auto"/>
                <w:bottom w:val="none" w:sz="0" w:space="0" w:color="auto"/>
                <w:right w:val="none" w:sz="0" w:space="0" w:color="auto"/>
              </w:divBdr>
              <w:divsChild>
                <w:div w:id="774666391">
                  <w:marLeft w:val="0"/>
                  <w:marRight w:val="0"/>
                  <w:marTop w:val="0"/>
                  <w:marBottom w:val="0"/>
                  <w:divBdr>
                    <w:top w:val="none" w:sz="0" w:space="0" w:color="auto"/>
                    <w:left w:val="none" w:sz="0" w:space="0" w:color="auto"/>
                    <w:bottom w:val="none" w:sz="0" w:space="0" w:color="auto"/>
                    <w:right w:val="none" w:sz="0" w:space="0" w:color="auto"/>
                  </w:divBdr>
                  <w:divsChild>
                    <w:div w:id="1797798604">
                      <w:marLeft w:val="0"/>
                      <w:marRight w:val="0"/>
                      <w:marTop w:val="0"/>
                      <w:marBottom w:val="0"/>
                      <w:divBdr>
                        <w:top w:val="none" w:sz="0" w:space="0" w:color="auto"/>
                        <w:left w:val="none" w:sz="0" w:space="0" w:color="auto"/>
                        <w:bottom w:val="none" w:sz="0" w:space="0" w:color="auto"/>
                        <w:right w:val="none" w:sz="0" w:space="0" w:color="auto"/>
                      </w:divBdr>
                      <w:divsChild>
                        <w:div w:id="2047829415">
                          <w:marLeft w:val="0"/>
                          <w:marRight w:val="0"/>
                          <w:marTop w:val="0"/>
                          <w:marBottom w:val="0"/>
                          <w:divBdr>
                            <w:top w:val="none" w:sz="0" w:space="0" w:color="auto"/>
                            <w:left w:val="none" w:sz="0" w:space="0" w:color="auto"/>
                            <w:bottom w:val="none" w:sz="0" w:space="0" w:color="auto"/>
                            <w:right w:val="none" w:sz="0" w:space="0" w:color="auto"/>
                          </w:divBdr>
                          <w:divsChild>
                            <w:div w:id="1182744066">
                              <w:marLeft w:val="0"/>
                              <w:marRight w:val="0"/>
                              <w:marTop w:val="0"/>
                              <w:marBottom w:val="0"/>
                              <w:divBdr>
                                <w:top w:val="none" w:sz="0" w:space="0" w:color="auto"/>
                                <w:left w:val="none" w:sz="0" w:space="0" w:color="auto"/>
                                <w:bottom w:val="none" w:sz="0" w:space="0" w:color="auto"/>
                                <w:right w:val="none" w:sz="0" w:space="0" w:color="auto"/>
                              </w:divBdr>
                              <w:divsChild>
                                <w:div w:id="311980816">
                                  <w:marLeft w:val="0"/>
                                  <w:marRight w:val="0"/>
                                  <w:marTop w:val="0"/>
                                  <w:marBottom w:val="0"/>
                                  <w:divBdr>
                                    <w:top w:val="none" w:sz="0" w:space="0" w:color="auto"/>
                                    <w:left w:val="none" w:sz="0" w:space="0" w:color="auto"/>
                                    <w:bottom w:val="none" w:sz="0" w:space="0" w:color="auto"/>
                                    <w:right w:val="none" w:sz="0" w:space="0" w:color="auto"/>
                                  </w:divBdr>
                                  <w:divsChild>
                                    <w:div w:id="954143679">
                                      <w:marLeft w:val="0"/>
                                      <w:marRight w:val="0"/>
                                      <w:marTop w:val="0"/>
                                      <w:marBottom w:val="0"/>
                                      <w:divBdr>
                                        <w:top w:val="none" w:sz="0" w:space="0" w:color="auto"/>
                                        <w:left w:val="none" w:sz="0" w:space="0" w:color="auto"/>
                                        <w:bottom w:val="none" w:sz="0" w:space="0" w:color="auto"/>
                                        <w:right w:val="none" w:sz="0" w:space="0" w:color="auto"/>
                                      </w:divBdr>
                                      <w:divsChild>
                                        <w:div w:id="794954591">
                                          <w:marLeft w:val="0"/>
                                          <w:marRight w:val="0"/>
                                          <w:marTop w:val="0"/>
                                          <w:marBottom w:val="0"/>
                                          <w:divBdr>
                                            <w:top w:val="none" w:sz="0" w:space="0" w:color="auto"/>
                                            <w:left w:val="none" w:sz="0" w:space="0" w:color="auto"/>
                                            <w:bottom w:val="none" w:sz="0" w:space="0" w:color="auto"/>
                                            <w:right w:val="none" w:sz="0" w:space="0" w:color="auto"/>
                                          </w:divBdr>
                                          <w:divsChild>
                                            <w:div w:id="124547244">
                                              <w:marLeft w:val="0"/>
                                              <w:marRight w:val="0"/>
                                              <w:marTop w:val="0"/>
                                              <w:marBottom w:val="0"/>
                                              <w:divBdr>
                                                <w:top w:val="none" w:sz="0" w:space="0" w:color="auto"/>
                                                <w:left w:val="none" w:sz="0" w:space="0" w:color="auto"/>
                                                <w:bottom w:val="none" w:sz="0" w:space="0" w:color="auto"/>
                                                <w:right w:val="none" w:sz="0" w:space="0" w:color="auto"/>
                                              </w:divBdr>
                                              <w:divsChild>
                                                <w:div w:id="387847650">
                                                  <w:marLeft w:val="0"/>
                                                  <w:marRight w:val="0"/>
                                                  <w:marTop w:val="0"/>
                                                  <w:marBottom w:val="0"/>
                                                  <w:divBdr>
                                                    <w:top w:val="none" w:sz="0" w:space="0" w:color="auto"/>
                                                    <w:left w:val="none" w:sz="0" w:space="0" w:color="auto"/>
                                                    <w:bottom w:val="none" w:sz="0" w:space="0" w:color="auto"/>
                                                    <w:right w:val="none" w:sz="0" w:space="0" w:color="auto"/>
                                                  </w:divBdr>
                                                  <w:divsChild>
                                                    <w:div w:id="1835026474">
                                                      <w:marLeft w:val="0"/>
                                                      <w:marRight w:val="0"/>
                                                      <w:marTop w:val="0"/>
                                                      <w:marBottom w:val="0"/>
                                                      <w:divBdr>
                                                        <w:top w:val="none" w:sz="0" w:space="0" w:color="auto"/>
                                                        <w:left w:val="none" w:sz="0" w:space="0" w:color="auto"/>
                                                        <w:bottom w:val="none" w:sz="0" w:space="0" w:color="auto"/>
                                                        <w:right w:val="none" w:sz="0" w:space="0" w:color="auto"/>
                                                      </w:divBdr>
                                                      <w:divsChild>
                                                        <w:div w:id="106897910">
                                                          <w:marLeft w:val="0"/>
                                                          <w:marRight w:val="0"/>
                                                          <w:marTop w:val="0"/>
                                                          <w:marBottom w:val="0"/>
                                                          <w:divBdr>
                                                            <w:top w:val="none" w:sz="0" w:space="0" w:color="auto"/>
                                                            <w:left w:val="none" w:sz="0" w:space="0" w:color="auto"/>
                                                            <w:bottom w:val="none" w:sz="0" w:space="0" w:color="auto"/>
                                                            <w:right w:val="none" w:sz="0" w:space="0" w:color="auto"/>
                                                          </w:divBdr>
                                                          <w:divsChild>
                                                            <w:div w:id="68825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32798103">
      <w:bodyDiv w:val="1"/>
      <w:marLeft w:val="0"/>
      <w:marRight w:val="0"/>
      <w:marTop w:val="0"/>
      <w:marBottom w:val="0"/>
      <w:divBdr>
        <w:top w:val="none" w:sz="0" w:space="0" w:color="auto"/>
        <w:left w:val="none" w:sz="0" w:space="0" w:color="auto"/>
        <w:bottom w:val="none" w:sz="0" w:space="0" w:color="auto"/>
        <w:right w:val="none" w:sz="0" w:space="0" w:color="auto"/>
      </w:divBdr>
    </w:div>
    <w:div w:id="987586631">
      <w:bodyDiv w:val="1"/>
      <w:marLeft w:val="0"/>
      <w:marRight w:val="0"/>
      <w:marTop w:val="0"/>
      <w:marBottom w:val="0"/>
      <w:divBdr>
        <w:top w:val="none" w:sz="0" w:space="0" w:color="auto"/>
        <w:left w:val="none" w:sz="0" w:space="0" w:color="auto"/>
        <w:bottom w:val="none" w:sz="0" w:space="0" w:color="auto"/>
        <w:right w:val="none" w:sz="0" w:space="0" w:color="auto"/>
      </w:divBdr>
      <w:divsChild>
        <w:div w:id="229315030">
          <w:marLeft w:val="0"/>
          <w:marRight w:val="0"/>
          <w:marTop w:val="0"/>
          <w:marBottom w:val="0"/>
          <w:divBdr>
            <w:top w:val="none" w:sz="0" w:space="0" w:color="auto"/>
            <w:left w:val="none" w:sz="0" w:space="0" w:color="auto"/>
            <w:bottom w:val="none" w:sz="0" w:space="0" w:color="auto"/>
            <w:right w:val="none" w:sz="0" w:space="0" w:color="auto"/>
          </w:divBdr>
          <w:divsChild>
            <w:div w:id="1107508712">
              <w:marLeft w:val="0"/>
              <w:marRight w:val="0"/>
              <w:marTop w:val="0"/>
              <w:marBottom w:val="0"/>
              <w:divBdr>
                <w:top w:val="none" w:sz="0" w:space="0" w:color="auto"/>
                <w:left w:val="none" w:sz="0" w:space="0" w:color="auto"/>
                <w:bottom w:val="none" w:sz="0" w:space="0" w:color="auto"/>
                <w:right w:val="none" w:sz="0" w:space="0" w:color="auto"/>
              </w:divBdr>
              <w:divsChild>
                <w:div w:id="2064476900">
                  <w:marLeft w:val="0"/>
                  <w:marRight w:val="0"/>
                  <w:marTop w:val="0"/>
                  <w:marBottom w:val="0"/>
                  <w:divBdr>
                    <w:top w:val="none" w:sz="0" w:space="0" w:color="auto"/>
                    <w:left w:val="none" w:sz="0" w:space="0" w:color="auto"/>
                    <w:bottom w:val="none" w:sz="0" w:space="0" w:color="auto"/>
                    <w:right w:val="none" w:sz="0" w:space="0" w:color="auto"/>
                  </w:divBdr>
                  <w:divsChild>
                    <w:div w:id="1238901929">
                      <w:marLeft w:val="0"/>
                      <w:marRight w:val="0"/>
                      <w:marTop w:val="0"/>
                      <w:marBottom w:val="0"/>
                      <w:divBdr>
                        <w:top w:val="none" w:sz="0" w:space="0" w:color="auto"/>
                        <w:left w:val="none" w:sz="0" w:space="0" w:color="auto"/>
                        <w:bottom w:val="none" w:sz="0" w:space="0" w:color="auto"/>
                        <w:right w:val="none" w:sz="0" w:space="0" w:color="auto"/>
                      </w:divBdr>
                      <w:divsChild>
                        <w:div w:id="1334070543">
                          <w:marLeft w:val="0"/>
                          <w:marRight w:val="0"/>
                          <w:marTop w:val="0"/>
                          <w:marBottom w:val="0"/>
                          <w:divBdr>
                            <w:top w:val="none" w:sz="0" w:space="0" w:color="auto"/>
                            <w:left w:val="none" w:sz="0" w:space="0" w:color="auto"/>
                            <w:bottom w:val="none" w:sz="0" w:space="0" w:color="auto"/>
                            <w:right w:val="none" w:sz="0" w:space="0" w:color="auto"/>
                          </w:divBdr>
                          <w:divsChild>
                            <w:div w:id="1960404851">
                              <w:marLeft w:val="0"/>
                              <w:marRight w:val="0"/>
                              <w:marTop w:val="0"/>
                              <w:marBottom w:val="0"/>
                              <w:divBdr>
                                <w:top w:val="none" w:sz="0" w:space="0" w:color="auto"/>
                                <w:left w:val="none" w:sz="0" w:space="0" w:color="auto"/>
                                <w:bottom w:val="none" w:sz="0" w:space="0" w:color="auto"/>
                                <w:right w:val="none" w:sz="0" w:space="0" w:color="auto"/>
                              </w:divBdr>
                              <w:divsChild>
                                <w:div w:id="1686708232">
                                  <w:marLeft w:val="0"/>
                                  <w:marRight w:val="0"/>
                                  <w:marTop w:val="0"/>
                                  <w:marBottom w:val="0"/>
                                  <w:divBdr>
                                    <w:top w:val="none" w:sz="0" w:space="0" w:color="auto"/>
                                    <w:left w:val="none" w:sz="0" w:space="0" w:color="auto"/>
                                    <w:bottom w:val="none" w:sz="0" w:space="0" w:color="auto"/>
                                    <w:right w:val="none" w:sz="0" w:space="0" w:color="auto"/>
                                  </w:divBdr>
                                  <w:divsChild>
                                    <w:div w:id="1569657289">
                                      <w:marLeft w:val="0"/>
                                      <w:marRight w:val="0"/>
                                      <w:marTop w:val="0"/>
                                      <w:marBottom w:val="0"/>
                                      <w:divBdr>
                                        <w:top w:val="none" w:sz="0" w:space="0" w:color="auto"/>
                                        <w:left w:val="none" w:sz="0" w:space="0" w:color="auto"/>
                                        <w:bottom w:val="none" w:sz="0" w:space="0" w:color="auto"/>
                                        <w:right w:val="none" w:sz="0" w:space="0" w:color="auto"/>
                                      </w:divBdr>
                                      <w:divsChild>
                                        <w:div w:id="2019696978">
                                          <w:marLeft w:val="0"/>
                                          <w:marRight w:val="0"/>
                                          <w:marTop w:val="0"/>
                                          <w:marBottom w:val="0"/>
                                          <w:divBdr>
                                            <w:top w:val="none" w:sz="0" w:space="0" w:color="auto"/>
                                            <w:left w:val="none" w:sz="0" w:space="0" w:color="auto"/>
                                            <w:bottom w:val="none" w:sz="0" w:space="0" w:color="auto"/>
                                            <w:right w:val="none" w:sz="0" w:space="0" w:color="auto"/>
                                          </w:divBdr>
                                          <w:divsChild>
                                            <w:div w:id="307780904">
                                              <w:marLeft w:val="0"/>
                                              <w:marRight w:val="0"/>
                                              <w:marTop w:val="0"/>
                                              <w:marBottom w:val="0"/>
                                              <w:divBdr>
                                                <w:top w:val="none" w:sz="0" w:space="0" w:color="auto"/>
                                                <w:left w:val="none" w:sz="0" w:space="0" w:color="auto"/>
                                                <w:bottom w:val="none" w:sz="0" w:space="0" w:color="auto"/>
                                                <w:right w:val="none" w:sz="0" w:space="0" w:color="auto"/>
                                              </w:divBdr>
                                              <w:divsChild>
                                                <w:div w:id="1755393214">
                                                  <w:marLeft w:val="0"/>
                                                  <w:marRight w:val="0"/>
                                                  <w:marTop w:val="0"/>
                                                  <w:marBottom w:val="0"/>
                                                  <w:divBdr>
                                                    <w:top w:val="none" w:sz="0" w:space="0" w:color="auto"/>
                                                    <w:left w:val="none" w:sz="0" w:space="0" w:color="auto"/>
                                                    <w:bottom w:val="none" w:sz="0" w:space="0" w:color="auto"/>
                                                    <w:right w:val="none" w:sz="0" w:space="0" w:color="auto"/>
                                                  </w:divBdr>
                                                  <w:divsChild>
                                                    <w:div w:id="863832778">
                                                      <w:marLeft w:val="0"/>
                                                      <w:marRight w:val="0"/>
                                                      <w:marTop w:val="0"/>
                                                      <w:marBottom w:val="0"/>
                                                      <w:divBdr>
                                                        <w:top w:val="none" w:sz="0" w:space="0" w:color="auto"/>
                                                        <w:left w:val="none" w:sz="0" w:space="0" w:color="auto"/>
                                                        <w:bottom w:val="none" w:sz="0" w:space="0" w:color="auto"/>
                                                        <w:right w:val="none" w:sz="0" w:space="0" w:color="auto"/>
                                                      </w:divBdr>
                                                      <w:divsChild>
                                                        <w:div w:id="1263492177">
                                                          <w:marLeft w:val="0"/>
                                                          <w:marRight w:val="0"/>
                                                          <w:marTop w:val="0"/>
                                                          <w:marBottom w:val="0"/>
                                                          <w:divBdr>
                                                            <w:top w:val="none" w:sz="0" w:space="0" w:color="auto"/>
                                                            <w:left w:val="none" w:sz="0" w:space="0" w:color="auto"/>
                                                            <w:bottom w:val="none" w:sz="0" w:space="0" w:color="auto"/>
                                                            <w:right w:val="none" w:sz="0" w:space="0" w:color="auto"/>
                                                          </w:divBdr>
                                                          <w:divsChild>
                                                            <w:div w:id="214692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96633986">
      <w:bodyDiv w:val="1"/>
      <w:marLeft w:val="0"/>
      <w:marRight w:val="0"/>
      <w:marTop w:val="0"/>
      <w:marBottom w:val="0"/>
      <w:divBdr>
        <w:top w:val="none" w:sz="0" w:space="0" w:color="auto"/>
        <w:left w:val="none" w:sz="0" w:space="0" w:color="auto"/>
        <w:bottom w:val="none" w:sz="0" w:space="0" w:color="auto"/>
        <w:right w:val="none" w:sz="0" w:space="0" w:color="auto"/>
      </w:divBdr>
    </w:div>
    <w:div w:id="1187020363">
      <w:bodyDiv w:val="1"/>
      <w:marLeft w:val="0"/>
      <w:marRight w:val="0"/>
      <w:marTop w:val="0"/>
      <w:marBottom w:val="0"/>
      <w:divBdr>
        <w:top w:val="none" w:sz="0" w:space="0" w:color="auto"/>
        <w:left w:val="none" w:sz="0" w:space="0" w:color="auto"/>
        <w:bottom w:val="none" w:sz="0" w:space="0" w:color="auto"/>
        <w:right w:val="none" w:sz="0" w:space="0" w:color="auto"/>
      </w:divBdr>
    </w:div>
    <w:div w:id="1206942513">
      <w:bodyDiv w:val="1"/>
      <w:marLeft w:val="0"/>
      <w:marRight w:val="0"/>
      <w:marTop w:val="0"/>
      <w:marBottom w:val="0"/>
      <w:divBdr>
        <w:top w:val="none" w:sz="0" w:space="0" w:color="auto"/>
        <w:left w:val="none" w:sz="0" w:space="0" w:color="auto"/>
        <w:bottom w:val="none" w:sz="0" w:space="0" w:color="auto"/>
        <w:right w:val="none" w:sz="0" w:space="0" w:color="auto"/>
      </w:divBdr>
      <w:divsChild>
        <w:div w:id="1289312064">
          <w:marLeft w:val="0"/>
          <w:marRight w:val="0"/>
          <w:marTop w:val="0"/>
          <w:marBottom w:val="0"/>
          <w:divBdr>
            <w:top w:val="none" w:sz="0" w:space="0" w:color="auto"/>
            <w:left w:val="none" w:sz="0" w:space="0" w:color="auto"/>
            <w:bottom w:val="none" w:sz="0" w:space="0" w:color="auto"/>
            <w:right w:val="none" w:sz="0" w:space="0" w:color="auto"/>
          </w:divBdr>
          <w:divsChild>
            <w:div w:id="619536042">
              <w:marLeft w:val="0"/>
              <w:marRight w:val="0"/>
              <w:marTop w:val="0"/>
              <w:marBottom w:val="0"/>
              <w:divBdr>
                <w:top w:val="none" w:sz="0" w:space="0" w:color="auto"/>
                <w:left w:val="none" w:sz="0" w:space="0" w:color="auto"/>
                <w:bottom w:val="none" w:sz="0" w:space="0" w:color="auto"/>
                <w:right w:val="none" w:sz="0" w:space="0" w:color="auto"/>
              </w:divBdr>
              <w:divsChild>
                <w:div w:id="1601916404">
                  <w:marLeft w:val="0"/>
                  <w:marRight w:val="0"/>
                  <w:marTop w:val="0"/>
                  <w:marBottom w:val="0"/>
                  <w:divBdr>
                    <w:top w:val="none" w:sz="0" w:space="0" w:color="auto"/>
                    <w:left w:val="none" w:sz="0" w:space="0" w:color="auto"/>
                    <w:bottom w:val="none" w:sz="0" w:space="0" w:color="auto"/>
                    <w:right w:val="none" w:sz="0" w:space="0" w:color="auto"/>
                  </w:divBdr>
                  <w:divsChild>
                    <w:div w:id="910500362">
                      <w:marLeft w:val="0"/>
                      <w:marRight w:val="0"/>
                      <w:marTop w:val="0"/>
                      <w:marBottom w:val="0"/>
                      <w:divBdr>
                        <w:top w:val="none" w:sz="0" w:space="0" w:color="auto"/>
                        <w:left w:val="none" w:sz="0" w:space="0" w:color="auto"/>
                        <w:bottom w:val="none" w:sz="0" w:space="0" w:color="auto"/>
                        <w:right w:val="none" w:sz="0" w:space="0" w:color="auto"/>
                      </w:divBdr>
                      <w:divsChild>
                        <w:div w:id="757872942">
                          <w:marLeft w:val="0"/>
                          <w:marRight w:val="0"/>
                          <w:marTop w:val="0"/>
                          <w:marBottom w:val="0"/>
                          <w:divBdr>
                            <w:top w:val="none" w:sz="0" w:space="0" w:color="auto"/>
                            <w:left w:val="none" w:sz="0" w:space="0" w:color="auto"/>
                            <w:bottom w:val="none" w:sz="0" w:space="0" w:color="auto"/>
                            <w:right w:val="none" w:sz="0" w:space="0" w:color="auto"/>
                          </w:divBdr>
                          <w:divsChild>
                            <w:div w:id="115106304">
                              <w:marLeft w:val="0"/>
                              <w:marRight w:val="0"/>
                              <w:marTop w:val="0"/>
                              <w:marBottom w:val="0"/>
                              <w:divBdr>
                                <w:top w:val="none" w:sz="0" w:space="0" w:color="auto"/>
                                <w:left w:val="none" w:sz="0" w:space="0" w:color="auto"/>
                                <w:bottom w:val="none" w:sz="0" w:space="0" w:color="auto"/>
                                <w:right w:val="none" w:sz="0" w:space="0" w:color="auto"/>
                              </w:divBdr>
                              <w:divsChild>
                                <w:div w:id="438449760">
                                  <w:marLeft w:val="0"/>
                                  <w:marRight w:val="0"/>
                                  <w:marTop w:val="0"/>
                                  <w:marBottom w:val="0"/>
                                  <w:divBdr>
                                    <w:top w:val="none" w:sz="0" w:space="0" w:color="auto"/>
                                    <w:left w:val="none" w:sz="0" w:space="0" w:color="auto"/>
                                    <w:bottom w:val="none" w:sz="0" w:space="0" w:color="auto"/>
                                    <w:right w:val="none" w:sz="0" w:space="0" w:color="auto"/>
                                  </w:divBdr>
                                  <w:divsChild>
                                    <w:div w:id="640112960">
                                      <w:marLeft w:val="0"/>
                                      <w:marRight w:val="0"/>
                                      <w:marTop w:val="0"/>
                                      <w:marBottom w:val="0"/>
                                      <w:divBdr>
                                        <w:top w:val="none" w:sz="0" w:space="0" w:color="auto"/>
                                        <w:left w:val="none" w:sz="0" w:space="0" w:color="auto"/>
                                        <w:bottom w:val="none" w:sz="0" w:space="0" w:color="auto"/>
                                        <w:right w:val="none" w:sz="0" w:space="0" w:color="auto"/>
                                      </w:divBdr>
                                      <w:divsChild>
                                        <w:div w:id="2081516853">
                                          <w:marLeft w:val="0"/>
                                          <w:marRight w:val="0"/>
                                          <w:marTop w:val="0"/>
                                          <w:marBottom w:val="0"/>
                                          <w:divBdr>
                                            <w:top w:val="none" w:sz="0" w:space="0" w:color="auto"/>
                                            <w:left w:val="none" w:sz="0" w:space="0" w:color="auto"/>
                                            <w:bottom w:val="none" w:sz="0" w:space="0" w:color="auto"/>
                                            <w:right w:val="none" w:sz="0" w:space="0" w:color="auto"/>
                                          </w:divBdr>
                                          <w:divsChild>
                                            <w:div w:id="396317895">
                                              <w:marLeft w:val="0"/>
                                              <w:marRight w:val="0"/>
                                              <w:marTop w:val="0"/>
                                              <w:marBottom w:val="0"/>
                                              <w:divBdr>
                                                <w:top w:val="none" w:sz="0" w:space="0" w:color="auto"/>
                                                <w:left w:val="none" w:sz="0" w:space="0" w:color="auto"/>
                                                <w:bottom w:val="none" w:sz="0" w:space="0" w:color="auto"/>
                                                <w:right w:val="none" w:sz="0" w:space="0" w:color="auto"/>
                                              </w:divBdr>
                                              <w:divsChild>
                                                <w:div w:id="1846506308">
                                                  <w:marLeft w:val="0"/>
                                                  <w:marRight w:val="0"/>
                                                  <w:marTop w:val="0"/>
                                                  <w:marBottom w:val="0"/>
                                                  <w:divBdr>
                                                    <w:top w:val="none" w:sz="0" w:space="0" w:color="auto"/>
                                                    <w:left w:val="none" w:sz="0" w:space="0" w:color="auto"/>
                                                    <w:bottom w:val="none" w:sz="0" w:space="0" w:color="auto"/>
                                                    <w:right w:val="none" w:sz="0" w:space="0" w:color="auto"/>
                                                  </w:divBdr>
                                                  <w:divsChild>
                                                    <w:div w:id="1519735319">
                                                      <w:marLeft w:val="0"/>
                                                      <w:marRight w:val="0"/>
                                                      <w:marTop w:val="0"/>
                                                      <w:marBottom w:val="0"/>
                                                      <w:divBdr>
                                                        <w:top w:val="none" w:sz="0" w:space="0" w:color="auto"/>
                                                        <w:left w:val="none" w:sz="0" w:space="0" w:color="auto"/>
                                                        <w:bottom w:val="none" w:sz="0" w:space="0" w:color="auto"/>
                                                        <w:right w:val="none" w:sz="0" w:space="0" w:color="auto"/>
                                                      </w:divBdr>
                                                      <w:divsChild>
                                                        <w:div w:id="488979082">
                                                          <w:marLeft w:val="0"/>
                                                          <w:marRight w:val="0"/>
                                                          <w:marTop w:val="0"/>
                                                          <w:marBottom w:val="0"/>
                                                          <w:divBdr>
                                                            <w:top w:val="none" w:sz="0" w:space="0" w:color="auto"/>
                                                            <w:left w:val="none" w:sz="0" w:space="0" w:color="auto"/>
                                                            <w:bottom w:val="none" w:sz="0" w:space="0" w:color="auto"/>
                                                            <w:right w:val="none" w:sz="0" w:space="0" w:color="auto"/>
                                                          </w:divBdr>
                                                          <w:divsChild>
                                                            <w:div w:id="58938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60741430">
      <w:bodyDiv w:val="1"/>
      <w:marLeft w:val="0"/>
      <w:marRight w:val="0"/>
      <w:marTop w:val="0"/>
      <w:marBottom w:val="0"/>
      <w:divBdr>
        <w:top w:val="none" w:sz="0" w:space="0" w:color="auto"/>
        <w:left w:val="none" w:sz="0" w:space="0" w:color="auto"/>
        <w:bottom w:val="none" w:sz="0" w:space="0" w:color="auto"/>
        <w:right w:val="none" w:sz="0" w:space="0" w:color="auto"/>
      </w:divBdr>
    </w:div>
    <w:div w:id="1810630066">
      <w:bodyDiv w:val="1"/>
      <w:marLeft w:val="0"/>
      <w:marRight w:val="0"/>
      <w:marTop w:val="0"/>
      <w:marBottom w:val="0"/>
      <w:divBdr>
        <w:top w:val="none" w:sz="0" w:space="0" w:color="auto"/>
        <w:left w:val="none" w:sz="0" w:space="0" w:color="auto"/>
        <w:bottom w:val="none" w:sz="0" w:space="0" w:color="auto"/>
        <w:right w:val="none" w:sz="0" w:space="0" w:color="auto"/>
      </w:divBdr>
      <w:divsChild>
        <w:div w:id="1850557507">
          <w:marLeft w:val="0"/>
          <w:marRight w:val="0"/>
          <w:marTop w:val="0"/>
          <w:marBottom w:val="0"/>
          <w:divBdr>
            <w:top w:val="none" w:sz="0" w:space="0" w:color="auto"/>
            <w:left w:val="none" w:sz="0" w:space="0" w:color="auto"/>
            <w:bottom w:val="none" w:sz="0" w:space="0" w:color="auto"/>
            <w:right w:val="none" w:sz="0" w:space="0" w:color="auto"/>
          </w:divBdr>
          <w:divsChild>
            <w:div w:id="1383628368">
              <w:marLeft w:val="0"/>
              <w:marRight w:val="0"/>
              <w:marTop w:val="0"/>
              <w:marBottom w:val="0"/>
              <w:divBdr>
                <w:top w:val="none" w:sz="0" w:space="0" w:color="auto"/>
                <w:left w:val="none" w:sz="0" w:space="0" w:color="auto"/>
                <w:bottom w:val="none" w:sz="0" w:space="0" w:color="auto"/>
                <w:right w:val="none" w:sz="0" w:space="0" w:color="auto"/>
              </w:divBdr>
              <w:divsChild>
                <w:div w:id="191841627">
                  <w:marLeft w:val="0"/>
                  <w:marRight w:val="0"/>
                  <w:marTop w:val="0"/>
                  <w:marBottom w:val="0"/>
                  <w:divBdr>
                    <w:top w:val="none" w:sz="0" w:space="0" w:color="auto"/>
                    <w:left w:val="none" w:sz="0" w:space="0" w:color="auto"/>
                    <w:bottom w:val="none" w:sz="0" w:space="0" w:color="auto"/>
                    <w:right w:val="none" w:sz="0" w:space="0" w:color="auto"/>
                  </w:divBdr>
                  <w:divsChild>
                    <w:div w:id="194120895">
                      <w:marLeft w:val="0"/>
                      <w:marRight w:val="0"/>
                      <w:marTop w:val="0"/>
                      <w:marBottom w:val="0"/>
                      <w:divBdr>
                        <w:top w:val="none" w:sz="0" w:space="0" w:color="auto"/>
                        <w:left w:val="none" w:sz="0" w:space="0" w:color="auto"/>
                        <w:bottom w:val="none" w:sz="0" w:space="0" w:color="auto"/>
                        <w:right w:val="none" w:sz="0" w:space="0" w:color="auto"/>
                      </w:divBdr>
                      <w:divsChild>
                        <w:div w:id="942810001">
                          <w:marLeft w:val="0"/>
                          <w:marRight w:val="0"/>
                          <w:marTop w:val="0"/>
                          <w:marBottom w:val="0"/>
                          <w:divBdr>
                            <w:top w:val="none" w:sz="0" w:space="0" w:color="auto"/>
                            <w:left w:val="none" w:sz="0" w:space="0" w:color="auto"/>
                            <w:bottom w:val="none" w:sz="0" w:space="0" w:color="auto"/>
                            <w:right w:val="none" w:sz="0" w:space="0" w:color="auto"/>
                          </w:divBdr>
                          <w:divsChild>
                            <w:div w:id="859781716">
                              <w:marLeft w:val="0"/>
                              <w:marRight w:val="0"/>
                              <w:marTop w:val="0"/>
                              <w:marBottom w:val="0"/>
                              <w:divBdr>
                                <w:top w:val="none" w:sz="0" w:space="0" w:color="auto"/>
                                <w:left w:val="none" w:sz="0" w:space="0" w:color="auto"/>
                                <w:bottom w:val="none" w:sz="0" w:space="0" w:color="auto"/>
                                <w:right w:val="none" w:sz="0" w:space="0" w:color="auto"/>
                              </w:divBdr>
                              <w:divsChild>
                                <w:div w:id="666789833">
                                  <w:marLeft w:val="0"/>
                                  <w:marRight w:val="0"/>
                                  <w:marTop w:val="0"/>
                                  <w:marBottom w:val="0"/>
                                  <w:divBdr>
                                    <w:top w:val="none" w:sz="0" w:space="0" w:color="auto"/>
                                    <w:left w:val="none" w:sz="0" w:space="0" w:color="auto"/>
                                    <w:bottom w:val="none" w:sz="0" w:space="0" w:color="auto"/>
                                    <w:right w:val="none" w:sz="0" w:space="0" w:color="auto"/>
                                  </w:divBdr>
                                  <w:divsChild>
                                    <w:div w:id="1211916990">
                                      <w:marLeft w:val="0"/>
                                      <w:marRight w:val="0"/>
                                      <w:marTop w:val="0"/>
                                      <w:marBottom w:val="0"/>
                                      <w:divBdr>
                                        <w:top w:val="none" w:sz="0" w:space="0" w:color="auto"/>
                                        <w:left w:val="none" w:sz="0" w:space="0" w:color="auto"/>
                                        <w:bottom w:val="none" w:sz="0" w:space="0" w:color="auto"/>
                                        <w:right w:val="none" w:sz="0" w:space="0" w:color="auto"/>
                                      </w:divBdr>
                                      <w:divsChild>
                                        <w:div w:id="1271014254">
                                          <w:marLeft w:val="0"/>
                                          <w:marRight w:val="0"/>
                                          <w:marTop w:val="0"/>
                                          <w:marBottom w:val="0"/>
                                          <w:divBdr>
                                            <w:top w:val="none" w:sz="0" w:space="0" w:color="auto"/>
                                            <w:left w:val="none" w:sz="0" w:space="0" w:color="auto"/>
                                            <w:bottom w:val="none" w:sz="0" w:space="0" w:color="auto"/>
                                            <w:right w:val="none" w:sz="0" w:space="0" w:color="auto"/>
                                          </w:divBdr>
                                          <w:divsChild>
                                            <w:div w:id="703141147">
                                              <w:marLeft w:val="0"/>
                                              <w:marRight w:val="0"/>
                                              <w:marTop w:val="0"/>
                                              <w:marBottom w:val="0"/>
                                              <w:divBdr>
                                                <w:top w:val="none" w:sz="0" w:space="0" w:color="auto"/>
                                                <w:left w:val="none" w:sz="0" w:space="0" w:color="auto"/>
                                                <w:bottom w:val="none" w:sz="0" w:space="0" w:color="auto"/>
                                                <w:right w:val="none" w:sz="0" w:space="0" w:color="auto"/>
                                              </w:divBdr>
                                              <w:divsChild>
                                                <w:div w:id="609439857">
                                                  <w:marLeft w:val="0"/>
                                                  <w:marRight w:val="0"/>
                                                  <w:marTop w:val="0"/>
                                                  <w:marBottom w:val="0"/>
                                                  <w:divBdr>
                                                    <w:top w:val="none" w:sz="0" w:space="0" w:color="auto"/>
                                                    <w:left w:val="none" w:sz="0" w:space="0" w:color="auto"/>
                                                    <w:bottom w:val="none" w:sz="0" w:space="0" w:color="auto"/>
                                                    <w:right w:val="none" w:sz="0" w:space="0" w:color="auto"/>
                                                  </w:divBdr>
                                                  <w:divsChild>
                                                    <w:div w:id="1914391955">
                                                      <w:marLeft w:val="0"/>
                                                      <w:marRight w:val="0"/>
                                                      <w:marTop w:val="0"/>
                                                      <w:marBottom w:val="0"/>
                                                      <w:divBdr>
                                                        <w:top w:val="none" w:sz="0" w:space="0" w:color="auto"/>
                                                        <w:left w:val="none" w:sz="0" w:space="0" w:color="auto"/>
                                                        <w:bottom w:val="none" w:sz="0" w:space="0" w:color="auto"/>
                                                        <w:right w:val="none" w:sz="0" w:space="0" w:color="auto"/>
                                                      </w:divBdr>
                                                      <w:divsChild>
                                                        <w:div w:id="1944846803">
                                                          <w:marLeft w:val="0"/>
                                                          <w:marRight w:val="0"/>
                                                          <w:marTop w:val="0"/>
                                                          <w:marBottom w:val="0"/>
                                                          <w:divBdr>
                                                            <w:top w:val="none" w:sz="0" w:space="0" w:color="auto"/>
                                                            <w:left w:val="none" w:sz="0" w:space="0" w:color="auto"/>
                                                            <w:bottom w:val="none" w:sz="0" w:space="0" w:color="auto"/>
                                                            <w:right w:val="none" w:sz="0" w:space="0" w:color="auto"/>
                                                          </w:divBdr>
                                                          <w:divsChild>
                                                            <w:div w:id="117723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5313736">
      <w:bodyDiv w:val="1"/>
      <w:marLeft w:val="0"/>
      <w:marRight w:val="0"/>
      <w:marTop w:val="0"/>
      <w:marBottom w:val="0"/>
      <w:divBdr>
        <w:top w:val="none" w:sz="0" w:space="0" w:color="auto"/>
        <w:left w:val="none" w:sz="0" w:space="0" w:color="auto"/>
        <w:bottom w:val="none" w:sz="0" w:space="0" w:color="auto"/>
        <w:right w:val="none" w:sz="0" w:space="0" w:color="auto"/>
      </w:divBdr>
    </w:div>
    <w:div w:id="2011251196">
      <w:bodyDiv w:val="1"/>
      <w:marLeft w:val="0"/>
      <w:marRight w:val="0"/>
      <w:marTop w:val="0"/>
      <w:marBottom w:val="0"/>
      <w:divBdr>
        <w:top w:val="none" w:sz="0" w:space="0" w:color="auto"/>
        <w:left w:val="none" w:sz="0" w:space="0" w:color="auto"/>
        <w:bottom w:val="none" w:sz="0" w:space="0" w:color="auto"/>
        <w:right w:val="none" w:sz="0" w:space="0" w:color="auto"/>
      </w:divBdr>
      <w:divsChild>
        <w:div w:id="2109766885">
          <w:marLeft w:val="0"/>
          <w:marRight w:val="0"/>
          <w:marTop w:val="0"/>
          <w:marBottom w:val="0"/>
          <w:divBdr>
            <w:top w:val="none" w:sz="0" w:space="0" w:color="auto"/>
            <w:left w:val="none" w:sz="0" w:space="0" w:color="auto"/>
            <w:bottom w:val="none" w:sz="0" w:space="0" w:color="auto"/>
            <w:right w:val="none" w:sz="0" w:space="0" w:color="auto"/>
          </w:divBdr>
          <w:divsChild>
            <w:div w:id="137959539">
              <w:marLeft w:val="0"/>
              <w:marRight w:val="0"/>
              <w:marTop w:val="0"/>
              <w:marBottom w:val="0"/>
              <w:divBdr>
                <w:top w:val="none" w:sz="0" w:space="0" w:color="auto"/>
                <w:left w:val="none" w:sz="0" w:space="0" w:color="auto"/>
                <w:bottom w:val="none" w:sz="0" w:space="0" w:color="auto"/>
                <w:right w:val="none" w:sz="0" w:space="0" w:color="auto"/>
              </w:divBdr>
              <w:divsChild>
                <w:div w:id="169373517">
                  <w:marLeft w:val="0"/>
                  <w:marRight w:val="0"/>
                  <w:marTop w:val="0"/>
                  <w:marBottom w:val="0"/>
                  <w:divBdr>
                    <w:top w:val="none" w:sz="0" w:space="0" w:color="auto"/>
                    <w:left w:val="none" w:sz="0" w:space="0" w:color="auto"/>
                    <w:bottom w:val="none" w:sz="0" w:space="0" w:color="auto"/>
                    <w:right w:val="none" w:sz="0" w:space="0" w:color="auto"/>
                  </w:divBdr>
                  <w:divsChild>
                    <w:div w:id="1517039820">
                      <w:marLeft w:val="0"/>
                      <w:marRight w:val="0"/>
                      <w:marTop w:val="0"/>
                      <w:marBottom w:val="0"/>
                      <w:divBdr>
                        <w:top w:val="none" w:sz="0" w:space="0" w:color="auto"/>
                        <w:left w:val="none" w:sz="0" w:space="0" w:color="auto"/>
                        <w:bottom w:val="none" w:sz="0" w:space="0" w:color="auto"/>
                        <w:right w:val="none" w:sz="0" w:space="0" w:color="auto"/>
                      </w:divBdr>
                      <w:divsChild>
                        <w:div w:id="1432242577">
                          <w:marLeft w:val="0"/>
                          <w:marRight w:val="0"/>
                          <w:marTop w:val="0"/>
                          <w:marBottom w:val="0"/>
                          <w:divBdr>
                            <w:top w:val="none" w:sz="0" w:space="0" w:color="auto"/>
                            <w:left w:val="none" w:sz="0" w:space="0" w:color="auto"/>
                            <w:bottom w:val="none" w:sz="0" w:space="0" w:color="auto"/>
                            <w:right w:val="none" w:sz="0" w:space="0" w:color="auto"/>
                          </w:divBdr>
                          <w:divsChild>
                            <w:div w:id="104077976">
                              <w:marLeft w:val="0"/>
                              <w:marRight w:val="0"/>
                              <w:marTop w:val="0"/>
                              <w:marBottom w:val="0"/>
                              <w:divBdr>
                                <w:top w:val="none" w:sz="0" w:space="0" w:color="auto"/>
                                <w:left w:val="none" w:sz="0" w:space="0" w:color="auto"/>
                                <w:bottom w:val="none" w:sz="0" w:space="0" w:color="auto"/>
                                <w:right w:val="none" w:sz="0" w:space="0" w:color="auto"/>
                              </w:divBdr>
                              <w:divsChild>
                                <w:div w:id="1007174401">
                                  <w:marLeft w:val="0"/>
                                  <w:marRight w:val="0"/>
                                  <w:marTop w:val="0"/>
                                  <w:marBottom w:val="0"/>
                                  <w:divBdr>
                                    <w:top w:val="none" w:sz="0" w:space="0" w:color="auto"/>
                                    <w:left w:val="none" w:sz="0" w:space="0" w:color="auto"/>
                                    <w:bottom w:val="none" w:sz="0" w:space="0" w:color="auto"/>
                                    <w:right w:val="none" w:sz="0" w:space="0" w:color="auto"/>
                                  </w:divBdr>
                                  <w:divsChild>
                                    <w:div w:id="1133475887">
                                      <w:marLeft w:val="0"/>
                                      <w:marRight w:val="0"/>
                                      <w:marTop w:val="0"/>
                                      <w:marBottom w:val="0"/>
                                      <w:divBdr>
                                        <w:top w:val="none" w:sz="0" w:space="0" w:color="auto"/>
                                        <w:left w:val="none" w:sz="0" w:space="0" w:color="auto"/>
                                        <w:bottom w:val="none" w:sz="0" w:space="0" w:color="auto"/>
                                        <w:right w:val="none" w:sz="0" w:space="0" w:color="auto"/>
                                      </w:divBdr>
                                      <w:divsChild>
                                        <w:div w:id="1376270819">
                                          <w:marLeft w:val="0"/>
                                          <w:marRight w:val="0"/>
                                          <w:marTop w:val="0"/>
                                          <w:marBottom w:val="0"/>
                                          <w:divBdr>
                                            <w:top w:val="none" w:sz="0" w:space="0" w:color="auto"/>
                                            <w:left w:val="none" w:sz="0" w:space="0" w:color="auto"/>
                                            <w:bottom w:val="none" w:sz="0" w:space="0" w:color="auto"/>
                                            <w:right w:val="none" w:sz="0" w:space="0" w:color="auto"/>
                                          </w:divBdr>
                                          <w:divsChild>
                                            <w:div w:id="1256477534">
                                              <w:marLeft w:val="0"/>
                                              <w:marRight w:val="0"/>
                                              <w:marTop w:val="0"/>
                                              <w:marBottom w:val="0"/>
                                              <w:divBdr>
                                                <w:top w:val="none" w:sz="0" w:space="0" w:color="auto"/>
                                                <w:left w:val="none" w:sz="0" w:space="0" w:color="auto"/>
                                                <w:bottom w:val="none" w:sz="0" w:space="0" w:color="auto"/>
                                                <w:right w:val="none" w:sz="0" w:space="0" w:color="auto"/>
                                              </w:divBdr>
                                              <w:divsChild>
                                                <w:div w:id="1006708454">
                                                  <w:marLeft w:val="0"/>
                                                  <w:marRight w:val="0"/>
                                                  <w:marTop w:val="0"/>
                                                  <w:marBottom w:val="0"/>
                                                  <w:divBdr>
                                                    <w:top w:val="none" w:sz="0" w:space="0" w:color="auto"/>
                                                    <w:left w:val="none" w:sz="0" w:space="0" w:color="auto"/>
                                                    <w:bottom w:val="none" w:sz="0" w:space="0" w:color="auto"/>
                                                    <w:right w:val="none" w:sz="0" w:space="0" w:color="auto"/>
                                                  </w:divBdr>
                                                  <w:divsChild>
                                                    <w:div w:id="20785019">
                                                      <w:marLeft w:val="0"/>
                                                      <w:marRight w:val="0"/>
                                                      <w:marTop w:val="0"/>
                                                      <w:marBottom w:val="0"/>
                                                      <w:divBdr>
                                                        <w:top w:val="none" w:sz="0" w:space="0" w:color="auto"/>
                                                        <w:left w:val="none" w:sz="0" w:space="0" w:color="auto"/>
                                                        <w:bottom w:val="none" w:sz="0" w:space="0" w:color="auto"/>
                                                        <w:right w:val="none" w:sz="0" w:space="0" w:color="auto"/>
                                                      </w:divBdr>
                                                      <w:divsChild>
                                                        <w:div w:id="526330816">
                                                          <w:marLeft w:val="0"/>
                                                          <w:marRight w:val="0"/>
                                                          <w:marTop w:val="0"/>
                                                          <w:marBottom w:val="0"/>
                                                          <w:divBdr>
                                                            <w:top w:val="none" w:sz="0" w:space="0" w:color="auto"/>
                                                            <w:left w:val="none" w:sz="0" w:space="0" w:color="auto"/>
                                                            <w:bottom w:val="none" w:sz="0" w:space="0" w:color="auto"/>
                                                            <w:right w:val="none" w:sz="0" w:space="0" w:color="auto"/>
                                                          </w:divBdr>
                                                          <w:divsChild>
                                                            <w:div w:id="186609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291579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eyakannan-473/Smart-campus-parking-system---Java" TargetMode="Externa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jpe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hyperlink" Target="https://github.com/Lakshminarayanan2211/LakshmiNarayanancsa0925" TargetMode="Externa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Pages>
  <Words>1875</Words>
  <Characters>10691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Jeya Kannan</cp:lastModifiedBy>
  <cp:revision>2</cp:revision>
  <cp:lastPrinted>2026-09-03T05:53:00Z</cp:lastPrinted>
  <dcterms:created xsi:type="dcterms:W3CDTF">2026-09-03T03:23:00Z</dcterms:created>
  <dcterms:modified xsi:type="dcterms:W3CDTF">2026-09-03T08:39:00Z</dcterms:modified>
  <cp:category/>
</cp:coreProperties>
</file>